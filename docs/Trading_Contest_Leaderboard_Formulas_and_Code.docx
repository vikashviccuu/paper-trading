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8"/>
        </w:rPr>
        <w:t>Paper Trading Platform — Contest Leaderboard</w:t>
      </w:r>
    </w:p>
    <w:p>
      <w:pPr>
        <w:spacing w:after="320"/>
      </w:pPr>
      <w:r>
        <w:rPr>
          <w:rFonts w:ascii="Calibri" w:hAnsi="Calibri"/>
          <w:i/>
          <w:color w:val="475569"/>
          <w:sz w:val="26"/>
        </w:rPr>
        <w:t>Return %, Risk (Volatility) &amp; Composite Score: Mathematical Formulas, Architecture &amp; Full Code Implementation</w:t>
      </w:r>
    </w:p>
    <w:tbl>
      <w:tblPr>
        <w:tblW w:type="auto" w:w="0"/>
        <w:jc w:val="center"/>
        <w:tblLook w:firstColumn="1" w:firstRow="1" w:lastColumn="0" w:lastRow="0" w:noHBand="0" w:noVBand="1" w:val="04A0"/>
      </w:tblPr>
      <w:tblGrid>
        <w:gridCol w:w="4680"/>
        <w:gridCol w:w="4680"/>
      </w:tblGrid>
      <w:tr>
        <w:tc>
          <w:tcPr>
            <w:tcW w:type="dxa" w:w="2592"/>
            <w:shd w:fill="F1F5F9"/>
            <w:tcMar>
              <w:top w:w="60" w:type="dxa"/>
              <w:bottom w:w="60" w:type="dxa"/>
              <w:left w:w="100" w:type="dxa"/>
              <w:right w:w="100" w:type="dxa"/>
            </w:tcMar>
          </w:tcPr>
          <w:p>
            <w:pPr>
              <w:spacing w:after="0"/>
            </w:pPr>
            <w:r>
              <w:rPr>
                <w:b/>
                <w:color w:val="1E293B"/>
                <w:sz w:val="19"/>
              </w:rPr>
              <w:t>Project:</w:t>
            </w:r>
          </w:p>
        </w:tc>
        <w:tc>
          <w:tcPr>
            <w:tcW w:type="dxa" w:w="6768"/>
            <w:shd w:fill="F8FAFC"/>
            <w:tcMar>
              <w:top w:w="60" w:type="dxa"/>
              <w:bottom w:w="60" w:type="dxa"/>
              <w:left w:w="100" w:type="dxa"/>
              <w:right w:w="100" w:type="dxa"/>
            </w:tcMar>
          </w:tcPr>
          <w:p>
            <w:pPr>
              <w:spacing w:after="0"/>
            </w:pPr>
            <w:r>
              <w:rPr>
                <w:color w:val="334155"/>
                <w:sz w:val="19"/>
              </w:rPr>
              <w:t>Paper Trading Platform (Virtual Trading Simulator)</w:t>
            </w:r>
          </w:p>
        </w:tc>
      </w:tr>
      <w:tr>
        <w:tc>
          <w:tcPr>
            <w:tcW w:type="dxa" w:w="2592"/>
            <w:shd w:fill="F1F5F9"/>
            <w:tcMar>
              <w:top w:w="60" w:type="dxa"/>
              <w:bottom w:w="60" w:type="dxa"/>
              <w:left w:w="100" w:type="dxa"/>
              <w:right w:w="100" w:type="dxa"/>
            </w:tcMar>
          </w:tcPr>
          <w:p>
            <w:pPr>
              <w:spacing w:after="0"/>
            </w:pPr>
            <w:r>
              <w:rPr>
                <w:b/>
                <w:color w:val="1E293B"/>
                <w:sz w:val="19"/>
              </w:rPr>
              <w:t>Components:</w:t>
            </w:r>
          </w:p>
        </w:tc>
        <w:tc>
          <w:tcPr>
            <w:tcW w:type="dxa" w:w="6768"/>
            <w:shd w:fill="F8FAFC"/>
            <w:tcMar>
              <w:top w:w="60" w:type="dxa"/>
              <w:bottom w:w="60" w:type="dxa"/>
              <w:left w:w="100" w:type="dxa"/>
              <w:right w:w="100" w:type="dxa"/>
            </w:tcMar>
          </w:tcPr>
          <w:p>
            <w:pPr>
              <w:spacing w:after="0"/>
            </w:pPr>
            <w:r>
              <w:rPr>
                <w:color w:val="334155"/>
                <w:sz w:val="19"/>
              </w:rPr>
              <w:t>LeaderboardService.ts, ContestPortfolioService.ts, contests.routes.ts, Leaderboard.tsx</w:t>
            </w:r>
          </w:p>
        </w:tc>
      </w:tr>
      <w:tr>
        <w:tc>
          <w:tcPr>
            <w:tcW w:type="dxa" w:w="2592"/>
            <w:shd w:fill="F1F5F9"/>
            <w:tcMar>
              <w:top w:w="60" w:type="dxa"/>
              <w:bottom w:w="60" w:type="dxa"/>
              <w:left w:w="100" w:type="dxa"/>
              <w:right w:w="100" w:type="dxa"/>
            </w:tcMar>
          </w:tcPr>
          <w:p>
            <w:pPr>
              <w:spacing w:after="0"/>
            </w:pPr>
            <w:r>
              <w:rPr>
                <w:b/>
                <w:color w:val="1E293B"/>
                <w:sz w:val="19"/>
              </w:rPr>
              <w:t>Subject:</w:t>
            </w:r>
          </w:p>
        </w:tc>
        <w:tc>
          <w:tcPr>
            <w:tcW w:type="dxa" w:w="6768"/>
            <w:shd w:fill="F8FAFC"/>
            <w:tcMar>
              <w:top w:w="60" w:type="dxa"/>
              <w:bottom w:w="60" w:type="dxa"/>
              <w:left w:w="100" w:type="dxa"/>
              <w:right w:w="100" w:type="dxa"/>
            </w:tcMar>
          </w:tcPr>
          <w:p>
            <w:pPr>
              <w:spacing w:after="0"/>
            </w:pPr>
            <w:r>
              <w:rPr>
                <w:color w:val="334155"/>
                <w:sz w:val="19"/>
              </w:rPr>
              <w:t>Trading Contest Leaderboard Engine, Scoring Formulas &amp; Production Bug Fixes</w:t>
            </w:r>
          </w:p>
        </w:tc>
      </w:tr>
      <w:tr>
        <w:tc>
          <w:tcPr>
            <w:tcW w:type="dxa" w:w="2592"/>
            <w:shd w:fill="F1F5F9"/>
            <w:tcMar>
              <w:top w:w="60" w:type="dxa"/>
              <w:bottom w:w="60" w:type="dxa"/>
              <w:left w:w="100" w:type="dxa"/>
              <w:right w:w="100" w:type="dxa"/>
            </w:tcMar>
          </w:tcPr>
          <w:p>
            <w:pPr>
              <w:spacing w:after="0"/>
            </w:pPr>
            <w:r>
              <w:rPr>
                <w:b/>
                <w:color w:val="1E293B"/>
                <w:sz w:val="19"/>
              </w:rPr>
              <w:t>Date &amp; Version:</w:t>
            </w:r>
          </w:p>
        </w:tc>
        <w:tc>
          <w:tcPr>
            <w:tcW w:type="dxa" w:w="6768"/>
            <w:shd w:fill="F8FAFC"/>
            <w:tcMar>
              <w:top w:w="60" w:type="dxa"/>
              <w:bottom w:w="60" w:type="dxa"/>
              <w:left w:w="100" w:type="dxa"/>
              <w:right w:w="100" w:type="dxa"/>
            </w:tcMar>
          </w:tcPr>
          <w:p>
            <w:pPr>
              <w:spacing w:after="0"/>
            </w:pPr>
            <w:r>
              <w:rPr>
                <w:color w:val="334155"/>
                <w:sz w:val="19"/>
              </w:rPr>
              <w:t>September 2026 | Release v2.4 (Production Tested)</w:t>
            </w:r>
          </w:p>
        </w:tc>
      </w:tr>
    </w:tbl>
    <w:p>
      <w:pPr>
        <w:spacing w:after="240"/>
      </w:pPr>
    </w:p>
    <w:p>
      <w:pPr>
        <w:pStyle w:val="Heading1"/>
        <w:spacing w:before="320" w:after="120"/>
      </w:pPr>
      <w:r>
        <w:t>1. Executive Summary &amp; Issues Resolved</w:t>
      </w:r>
    </w:p>
    <w:p>
      <w:r>
        <w:t>In modern quantitative paper trading competitions, evaluating participants purely on raw profit encourages reckless, high-leverage gambling (e.g. buying extreme out-of-the-money options). A disciplined platform must evaluate traders on a balanced blend of Return % and Risk (Volatility / Drawdown), producing an objective Composite Score. During our comprehensive codebase and database audit, several critical bugs were discovered and corrected across the stack:</w:t>
      </w:r>
    </w:p>
    <w:p>
      <w:pPr>
        <w:spacing w:after="80"/>
        <w:ind w:left="360"/>
      </w:pPr>
      <w:r>
        <w:rPr>
          <w:b/>
          <w:color w:val="0F172A"/>
        </w:rPr>
        <w:t xml:space="preserve">• 1. Missing NAV in Cached Leaderboard Endpoint: </w:t>
      </w:r>
      <w:r>
        <w:rPr>
          <w:color w:val="334155"/>
        </w:rPr>
        <w:t>In backend/src/routes/contests.routes.ts, the cached GET /:id/leaderboard response omitted the 'nav' field entirely. The frontend Leaderboard.tsx displayed row.nav ?? '-', causing all trader NAV entries to render as empty dashes ('-'). Fixed by calculating and returning true NAV in all code branches.</w:t>
      </w:r>
    </w:p>
    <w:p>
      <w:pPr>
        <w:spacing w:after="80"/>
        <w:ind w:left="360"/>
      </w:pPr>
      <w:r>
        <w:rPr>
          <w:b/>
          <w:color w:val="0F172A"/>
        </w:rPr>
        <w:t xml:space="preserve">• 2. Stale / Zero Returns Due to Missing Live Mark-to-Market: </w:t>
      </w:r>
      <w:r>
        <w:rPr>
          <w:color w:val="334155"/>
        </w:rPr>
        <w:t>LeaderboardService.ts previously read only historical snapshots (p.snapshots). For active contests or new participants who have not yet had a snapshot cycle executed by the cron scheduler, snapshots were empty, causing returns to stick at 0.00% regardless of actual profitable trades. Fixed by querying live Mark-to-Market (MTM) NAV via contestPortfolioService.computeNav(p.id) on demand.</w:t>
      </w:r>
    </w:p>
    <w:p>
      <w:pPr>
        <w:spacing w:after="80"/>
        <w:ind w:left="360"/>
      </w:pPr>
      <w:r>
        <w:rPr>
          <w:b/>
          <w:color w:val="0F172A"/>
        </w:rPr>
        <w:t xml:space="preserve">• 3. Double-Counting Capital in ContestPortfolioService.computeNav: </w:t>
      </w:r>
      <w:r>
        <w:rPr>
          <w:color w:val="334155"/>
        </w:rPr>
        <w:t>The computeNav method previously added the gross market value of open positions (mtm += p.quantity * ltp) directly onto cashBalance + marginUsed. This double-counted the user's invested cash. Furthermore, for short positions (quantity &lt; 0), it drastically reduced NAV into negative values. Fixed by properly calculating net Unrealised P&amp;L: sum(quantity * (ltp - avgPrice)).</w:t>
      </w:r>
    </w:p>
    <w:p>
      <w:pPr>
        <w:spacing w:after="80"/>
        <w:ind w:left="360"/>
      </w:pPr>
      <w:r>
        <w:rPr>
          <w:b/>
          <w:color w:val="0F172A"/>
        </w:rPr>
        <w:t xml:space="preserve">• 4. Small-Cohort Z-Score Normalization Collapse: </w:t>
      </w:r>
      <w:r>
        <w:rPr>
          <w:color w:val="334155"/>
        </w:rPr>
        <w:t>The original scoring algorithm normalized returns and risk using cohort Z-scores (zReturn = (r - mean)/std). When cohort size N is small (e.g., N=2 or N=3) or standard deviation is near zero, a trader with +25% profit and moderate risk mathematically received the exact same score (0.00) as an inactive participant with 0% return! Fixed by replacing volatile Z-scores with an intuitive, linear Risk-Adjusted Net Return formula that is monotonic, robust, and works for any cohort size N &gt;= 1.</w:t>
      </w:r>
    </w:p>
    <w:p>
      <w:pPr>
        <w:spacing w:after="80"/>
        <w:ind w:left="360"/>
      </w:pPr>
      <w:r>
        <w:rPr>
          <w:b/>
          <w:color w:val="0F172A"/>
        </w:rPr>
        <w:t xml:space="preserve">• 5. White / Light Theme Text Invisibility: </w:t>
      </w:r>
      <w:r>
        <w:rPr>
          <w:color w:val="334155"/>
        </w:rPr>
        <w:t>In Leaderboard.tsx and ContestDetail.tsx, trader names, titles, and rank badges used hardcoded '#fff' CSS text colors, rendering them invisible against white/light backgrounds. Fixed by binding all colors to theme CSS variables (var(--text-primary), var(--text-secondary), var(--border), var(--bg-elevated)).</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bottom w:val="none"/>
              <w:left w:val="single" w:sz="24" w:space="0" w:color="16A34A"/>
              <w:right w:val="none"/>
            </w:tcBorders>
          </w:tcPr>
          <w:p>
            <w:pPr>
              <w:spacing w:before="40" w:after="40"/>
            </w:pPr>
            <w:r>
              <w:rPr>
                <w:rFonts w:ascii="Calibri" w:hAnsi="Calibri"/>
                <w:b/>
                <w:color w:val="1E40AF"/>
                <w:sz w:val="20"/>
              </w:rPr>
              <w:t xml:space="preserve">[SYSTEM STATUS] </w:t>
            </w:r>
            <w:r>
              <w:rPr>
                <w:rFonts w:ascii="Calibri" w:hAnsi="Calibri"/>
                <w:color w:val="1E293B"/>
                <w:sz w:val="20"/>
              </w:rPr>
              <w:t>All fixes have been implemented, verified via automated build pipelines, and synchronized between frontend and backend.</w:t>
            </w:r>
          </w:p>
        </w:tc>
      </w:tr>
    </w:tbl>
    <w:p>
      <w:pPr>
        <w:spacing w:after="120"/>
      </w:pPr>
    </w:p>
    <w:p>
      <w:pPr>
        <w:pStyle w:val="Heading1"/>
        <w:spacing w:before="320" w:after="120"/>
      </w:pPr>
      <w:r>
        <w:t>2. Core Mathematical Formulations</w:t>
      </w:r>
    </w:p>
    <w:p>
      <w:pPr>
        <w:pStyle w:val="Heading2"/>
      </w:pPr>
      <w:r>
        <w:t>2.1 Net Asset Value (NAV) &amp; Live Mark-to-Market</w:t>
      </w:r>
    </w:p>
    <w:p>
      <w:r>
        <w:t>A participant's Net Asset Value represents the liquidation value of their contest portfolio at any point in time t. It consists of their liquid cash balance, active margin collateral, and net unrealised profit/loss from both open derivative/intraday positions and equity holdings: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NAV_t = CashBalance + MarginUsed + UnrealisedPnL(Positions) + UnrealisedPnL(Holdings)</w:t>
              <w:br/>
              <w:br/>
              <w:t>Where:</w:t>
              <w:br/>
              <w:t xml:space="preserve">  UnrealisedPnL(Positions) = sum_{p in OpenPositions} [ Quantity_p * (LTP_p - AvgPrice_p) ]</w:t>
              <w:br/>
              <w:t xml:space="preserve">  UnrealisedPnL(Holdings)  = sum_{h in OpenHoldings}  [ Quantity_h * (LTP_h - AvgPrice_h) ]</w:t>
              <w:br/>
              <w:t xml:space="preserve">  CashBalance              = StartingVirtualCash - MarginLocked + RealizedPnL_closed_trades</w:t>
              <w:br/>
              <w:br/>
              <w:t>Properties:</w:t>
              <w:br/>
              <w:t xml:space="preserve">  - If a trader has NO open positions: MarginUsed = 0, UnrealisedPnL = 0.</w:t>
              <w:br/>
              <w:t xml:space="preserve">    =&gt; NAV_t = CashBalance = StartingVirtualCash + RealizedPnL</w:t>
              <w:br/>
              <w:t xml:space="preserve">  - If a trader buys Delivery stock: Cash is deducted by cost, holding unrealised PnL tracks market price.</w:t>
              <w:br/>
              <w:t xml:space="preserve">  - If a trader shorts Futures/Options: Margin is blocked in MarginUsed, unrealised PnL = Quantity * (LTP - AvgPrice).</w:t>
            </w:r>
          </w:p>
        </w:tc>
      </w:tr>
    </w:tbl>
    <w:p>
      <w:pPr>
        <w:spacing w:after="120"/>
      </w:pPr>
    </w:p>
    <w:p>
      <w:pPr>
        <w:pStyle w:val="Heading2"/>
      </w:pPr>
      <w:r>
        <w:t>2.2 Total Percentage Return (Return %)</w:t>
      </w:r>
    </w:p>
    <w:p>
      <w:r>
        <w:t>Return % measures the total percentage capital growth achieved relative to the participant's starting virtual allocation: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Return % = ( (NAV_current - StartingVirtualCash) / StartingVirtualCash ) * 100</w:t>
              <w:br/>
              <w:br/>
              <w:t>Example:</w:t>
              <w:br/>
              <w:t xml:space="preserve">  Starting Virtual Cash = Rs 100,000.00</w:t>
              <w:br/>
              <w:t xml:space="preserve">  Current Live NAV      = Rs 114,500.00</w:t>
              <w:br/>
              <w:t xml:space="preserve">  Return %              = ( (114,500 - 100,000) / 100,000 ) * 100</w:t>
              <w:br/>
              <w:t xml:space="preserve">                        = +14.50%</w:t>
            </w:r>
          </w:p>
        </w:tc>
      </w:tr>
    </w:tbl>
    <w:p>
      <w:pPr>
        <w:spacing w:after="120"/>
      </w:pPr>
    </w:p>
    <w:p>
      <w:pPr>
        <w:pStyle w:val="Heading2"/>
      </w:pPr>
      <w:r>
        <w:t>2.3 Risk Score (Volatility %)</w:t>
      </w:r>
    </w:p>
    <w:p>
      <w:r>
        <w:t>Risk Score evaluates the instability and variance of the trader's equity curve over the contest duration. A smooth, disciplined equity curve achieves a very low volatility score, whereas erratic, high-risk bets create large periodic swings: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Let the series of portfolio NAV observations across K intervals be:</w:t>
              <w:br/>
              <w:t xml:space="preserve">  [NAV_0, NAV_1, NAV_2, ..., NAV_K]   where NAV_0 = StartingVirtualCash, NAV_K = CurrentNAV</w:t>
              <w:br/>
              <w:br/>
              <w:t>1. Calculate the periodic rate of return R_i for each interval i in {1, 2, ..., K}:</w:t>
              <w:br/>
              <w:t xml:space="preserve">   R_i = ( (NAV_i - NAV_{i-1}) / NAV_{i-1} ) * 100</w:t>
              <w:br/>
              <w:br/>
              <w:t>2. Calculate the mean periodic return R_bar:</w:t>
              <w:br/>
              <w:t xml:space="preserve">   R_bar = ( 1 / K ) * sum_{i=1}^K R_i</w:t>
              <w:br/>
              <w:br/>
              <w:t>3. Calculate the sample standard deviation (Volatility %):</w:t>
              <w:br/>
              <w:t xml:space="preserve">   Volatility % (Risk Score) = sqrt( (1 / (K - 1)) * sum_{i=1}^K (R_i - R_bar)^2 )</w:t>
              <w:br/>
              <w:br/>
              <w:t>Edge Case Handling:</w:t>
              <w:br/>
              <w:t xml:space="preserve">  - If K &lt; 2 (insufficient intervals elapsed, e.g. newly joined):</w:t>
              <w:br/>
              <w:t xml:space="preserve">    Volatility % = 0.00%</w:t>
            </w:r>
          </w:p>
        </w:tc>
      </w:tr>
    </w:tbl>
    <w:p>
      <w:pPr>
        <w:spacing w:after="120"/>
      </w:pPr>
    </w:p>
    <w:p>
      <w:pPr>
        <w:pStyle w:val="Heading2"/>
      </w:pPr>
      <w:r>
        <w:t>2.4 Maximum Drawdown (MDD %)</w:t>
      </w:r>
    </w:p>
    <w:p>
      <w:r>
        <w:t>Maximum Drawdown measures the largest historical peak-to-trough equity drop experienced by the trader. It acts as a critical risk diagnostic for downside capital preservation: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Let Peak_t be the running peak NAV up to interval t:</w:t>
              <w:br/>
              <w:t xml:space="preserve">  Peak_t = max_{0 &lt;= s &lt;= t} (NAV_s)</w:t>
              <w:br/>
              <w:br/>
              <w:t>The drawdown at interval t is:</w:t>
              <w:br/>
              <w:t xml:space="preserve">  Drawdown_t = ( (Peak_t - NAV_t) / Peak_t ) * 100</w:t>
              <w:br/>
              <w:br/>
              <w:t>Maximum Drawdown is the greatest peak-to-trough decline:</w:t>
              <w:br/>
              <w:t xml:space="preserve">  MDD % = max_{t} (Drawdown_t)</w:t>
            </w:r>
          </w:p>
        </w:tc>
      </w:tr>
    </w:tbl>
    <w:p>
      <w:pPr>
        <w:spacing w:after="120"/>
      </w:pPr>
    </w:p>
    <w:p>
      <w:pPr>
        <w:pStyle w:val="Heading2"/>
      </w:pPr>
      <w:r>
        <w:t>2.5 Composite Score (Risk-Adjusted Performance)</w:t>
      </w:r>
    </w:p>
    <w:p>
      <w:r>
        <w:t>The Composite Score is the primary ranking metric for the leaderboard. It combines profitability with risk discipline, penalizing high-volatility trading styles in proportion to configurable contest weights: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Composite Score = ( ReturnWeight * Return % ) - ( RiskWeight * RiskScore )</w:t>
              <w:br/>
              <w:br/>
              <w:t>Where:</w:t>
              <w:br/>
              <w:t xml:space="preserve">  - ReturnWeight: Contest return importance factor (Default: 0.60, or 60%)</w:t>
              <w:br/>
              <w:t xml:space="preserve">  - RiskWeight:   Contest risk penalty factor     (Default: 0.40, or 40%)</w:t>
              <w:br/>
              <w:t xml:space="preserve">  - Return %:     Total percentage return over starting virtual cash</w:t>
              <w:br/>
              <w:t xml:space="preserve">  - RiskScore:    Sample standard deviation of percentage period returns (Volatility %)</w:t>
              <w:br/>
              <w:br/>
              <w:t>Interpretation:</w:t>
              <w:br/>
              <w:t xml:space="preserve">  - Trader A makes +15% return with 2% volatility:</w:t>
              <w:br/>
              <w:t xml:space="preserve">    Composite Score = (0.60 * 15.0) - (0.40 * 2.0) = 9.00 - 0.80 = 8.20</w:t>
              <w:br/>
              <w:t xml:space="preserve">  - Trader B makes +15% return with 15% volatility (reckless gambling):</w:t>
              <w:br/>
              <w:t xml:space="preserve">    Composite Score = (0.60 * 15.0) - (0.40 * 15.0) = 9.00 - 6.00 = 3.00</w:t>
              <w:br/>
              <w:t xml:space="preserve">  =&gt; Trader A ranks significantly higher than Trader B despite having identical returns.</w:t>
            </w:r>
          </w:p>
        </w:tc>
      </w:tr>
    </w:tbl>
    <w:p>
      <w:pPr>
        <w:spacing w:after="120"/>
      </w:pPr>
    </w:p>
    <w:p>
      <w:pPr>
        <w:pStyle w:val="Heading2"/>
      </w:pPr>
      <w:r>
        <w:t>2.6 Multi-Tier Tie-Breaking Hierarchy</w:t>
      </w:r>
    </w:p>
    <w:p>
      <w:r>
        <w:t>To ensure deterministic, fair rankings without arbitrary ties, the engine executes a 5-tier evaluation hierarchy:</w:t>
      </w:r>
    </w:p>
    <w:p>
      <w:pPr>
        <w:spacing w:after="40"/>
        <w:ind w:left="360"/>
      </w:pPr>
      <w:r>
        <w:rPr>
          <w:b/>
          <w:color w:val="1E293B"/>
        </w:rPr>
        <w:t xml:space="preserve">• Tier 1 (Primary): </w:t>
      </w:r>
      <w:r>
        <w:t>Composite Score descending (highest risk-adjusted score wins).</w:t>
      </w:r>
    </w:p>
    <w:p>
      <w:pPr>
        <w:spacing w:after="40"/>
        <w:ind w:left="360"/>
      </w:pPr>
      <w:r>
        <w:rPr>
          <w:b/>
          <w:color w:val="1E293B"/>
        </w:rPr>
        <w:t xml:space="preserve">• Tier 2 (Tie-Breaker 1): </w:t>
      </w:r>
      <w:r>
        <w:t>Return % descending (higher raw profit breaks score ties).</w:t>
      </w:r>
    </w:p>
    <w:p>
      <w:pPr>
        <w:spacing w:after="40"/>
        <w:ind w:left="360"/>
      </w:pPr>
      <w:r>
        <w:rPr>
          <w:b/>
          <w:color w:val="1E293B"/>
        </w:rPr>
        <w:t xml:space="preserve">• Tier 3 (Tie-Breaker 2): </w:t>
      </w:r>
      <w:r>
        <w:t>Maximum Drawdown % ascending (lower maximum drawdown breaks ties).</w:t>
      </w:r>
    </w:p>
    <w:p>
      <w:pPr>
        <w:spacing w:after="40"/>
        <w:ind w:left="360"/>
      </w:pPr>
      <w:r>
        <w:rPr>
          <w:b/>
          <w:color w:val="1E293B"/>
        </w:rPr>
        <w:t xml:space="preserve">• Tier 4 (Tie-Breaker 3): </w:t>
      </w:r>
      <w:r>
        <w:t>Risk / Volatility % ascending (smoother equity curve breaks ties).</w:t>
      </w:r>
    </w:p>
    <w:p>
      <w:pPr>
        <w:spacing w:after="40"/>
        <w:ind w:left="360"/>
      </w:pPr>
      <w:r>
        <w:rPr>
          <w:b/>
          <w:color w:val="1E293B"/>
        </w:rPr>
        <w:t xml:space="preserve">• Tier 5 (Tie-Breaker 4): </w:t>
      </w:r>
      <w:r>
        <w:t>Contest registration joinedAt timestamp ascending (earlier entrant wins).</w:t>
      </w:r>
    </w:p>
    <w:p>
      <w:pPr>
        <w:pStyle w:val="Heading1"/>
        <w:spacing w:before="320" w:after="120"/>
      </w:pPr>
      <w:r>
        <w:t>3. Step-by-Step Worked Numerical Example</w:t>
      </w:r>
    </w:p>
    <w:p>
      <w:r>
        <w:t>Consider a 4-trader championship contest with Starting Virtual Cash = Rs 100,000.00, ReturnWeight = 0.60, and RiskWeight = 0.40. The table below details each participant's portfolio series, computed metrics, and final leaderboard ranking: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Mar>
              <w:top w:w="100" w:type="dxa"/>
              <w:bottom w:w="100" w:type="dxa"/>
              <w:left w:w="80" w:type="dxa"/>
              <w:right w:w="80" w:type="dxa"/>
            </w:tcMar>
          </w:tcPr>
          <w:p>
            <w:pPr>
              <w:spacing w:after="0"/>
              <w:jc w:val="center"/>
            </w:pPr>
            <w:r>
              <w:rPr>
                <w:b/>
                <w:color w:val="FFFFFF"/>
                <w:sz w:val="17"/>
              </w:rPr>
              <w:t>Trader</w:t>
            </w:r>
          </w:p>
        </w:tc>
        <w:tc>
          <w:tcPr>
            <w:tcW w:type="dxa" w:w="1337"/>
            <w:shd w:fill="1E293B"/>
            <w:tcMar>
              <w:top w:w="100" w:type="dxa"/>
              <w:bottom w:w="100" w:type="dxa"/>
              <w:left w:w="80" w:type="dxa"/>
              <w:right w:w="80" w:type="dxa"/>
            </w:tcMar>
          </w:tcPr>
          <w:p>
            <w:pPr>
              <w:spacing w:after="0"/>
              <w:jc w:val="center"/>
            </w:pPr>
            <w:r>
              <w:rPr>
                <w:b/>
                <w:color w:val="FFFFFF"/>
                <w:sz w:val="17"/>
              </w:rPr>
              <w:t>Final NAV</w:t>
            </w:r>
          </w:p>
        </w:tc>
        <w:tc>
          <w:tcPr>
            <w:tcW w:type="dxa" w:w="1337"/>
            <w:shd w:fill="1E293B"/>
            <w:tcMar>
              <w:top w:w="100" w:type="dxa"/>
              <w:bottom w:w="100" w:type="dxa"/>
              <w:left w:w="80" w:type="dxa"/>
              <w:right w:w="80" w:type="dxa"/>
            </w:tcMar>
          </w:tcPr>
          <w:p>
            <w:pPr>
              <w:spacing w:after="0"/>
              <w:jc w:val="center"/>
            </w:pPr>
            <w:r>
              <w:rPr>
                <w:b/>
                <w:color w:val="FFFFFF"/>
                <w:sz w:val="17"/>
              </w:rPr>
              <w:t>Return %</w:t>
            </w:r>
          </w:p>
        </w:tc>
        <w:tc>
          <w:tcPr>
            <w:tcW w:type="dxa" w:w="1337"/>
            <w:shd w:fill="1E293B"/>
            <w:tcMar>
              <w:top w:w="100" w:type="dxa"/>
              <w:bottom w:w="100" w:type="dxa"/>
              <w:left w:w="80" w:type="dxa"/>
              <w:right w:w="80" w:type="dxa"/>
            </w:tcMar>
          </w:tcPr>
          <w:p>
            <w:pPr>
              <w:spacing w:after="0"/>
              <w:jc w:val="center"/>
            </w:pPr>
            <w:r>
              <w:rPr>
                <w:b/>
                <w:color w:val="FFFFFF"/>
                <w:sz w:val="17"/>
              </w:rPr>
              <w:t>Volatility (Risk %)</w:t>
            </w:r>
          </w:p>
        </w:tc>
        <w:tc>
          <w:tcPr>
            <w:tcW w:type="dxa" w:w="1337"/>
            <w:shd w:fill="1E293B"/>
            <w:tcMar>
              <w:top w:w="100" w:type="dxa"/>
              <w:bottom w:w="100" w:type="dxa"/>
              <w:left w:w="80" w:type="dxa"/>
              <w:right w:w="80" w:type="dxa"/>
            </w:tcMar>
          </w:tcPr>
          <w:p>
            <w:pPr>
              <w:spacing w:after="0"/>
              <w:jc w:val="center"/>
            </w:pPr>
            <w:r>
              <w:rPr>
                <w:b/>
                <w:color w:val="FFFFFF"/>
                <w:sz w:val="17"/>
              </w:rPr>
              <w:t>Max Drawdown %</w:t>
            </w:r>
          </w:p>
        </w:tc>
        <w:tc>
          <w:tcPr>
            <w:tcW w:type="dxa" w:w="1337"/>
            <w:shd w:fill="1E293B"/>
            <w:tcMar>
              <w:top w:w="100" w:type="dxa"/>
              <w:bottom w:w="100" w:type="dxa"/>
              <w:left w:w="80" w:type="dxa"/>
              <w:right w:w="80" w:type="dxa"/>
            </w:tcMar>
          </w:tcPr>
          <w:p>
            <w:pPr>
              <w:spacing w:after="0"/>
              <w:jc w:val="center"/>
            </w:pPr>
            <w:r>
              <w:rPr>
                <w:b/>
                <w:color w:val="FFFFFF"/>
                <w:sz w:val="17"/>
              </w:rPr>
              <w:t>Composite Score</w:t>
            </w:r>
          </w:p>
        </w:tc>
        <w:tc>
          <w:tcPr>
            <w:tcW w:type="dxa" w:w="1337"/>
            <w:shd w:fill="1E293B"/>
            <w:tcMar>
              <w:top w:w="100" w:type="dxa"/>
              <w:bottom w:w="100" w:type="dxa"/>
              <w:left w:w="80" w:type="dxa"/>
              <w:right w:w="80" w:type="dxa"/>
            </w:tcMar>
          </w:tcPr>
          <w:p>
            <w:pPr>
              <w:spacing w:after="0"/>
              <w:jc w:val="center"/>
            </w:pPr>
            <w:r>
              <w:rPr>
                <w:b/>
                <w:color w:val="FFFFFF"/>
                <w:sz w:val="17"/>
              </w:rPr>
              <w:t>Final Rank</w:t>
            </w:r>
          </w:p>
        </w:tc>
      </w:tr>
      <w:tr>
        <w:tc>
          <w:tcPr>
            <w:tcW w:type="dxa" w:w="1337"/>
            <w:shd w:fill="FFFFFF"/>
            <w:tcMar>
              <w:top w:w="80" w:type="dxa"/>
              <w:bottom w:w="80" w:type="dxa"/>
              <w:left w:w="80" w:type="dxa"/>
              <w:right w:w="80" w:type="dxa"/>
            </w:tcMar>
          </w:tcPr>
          <w:p>
            <w:pPr>
              <w:spacing w:after="0"/>
              <w:jc w:val="left"/>
            </w:pPr>
            <w:r>
              <w:rPr>
                <w:sz w:val="17"/>
              </w:rPr>
              <w:t>Alice (Steady Pro)</w:t>
            </w:r>
          </w:p>
        </w:tc>
        <w:tc>
          <w:tcPr>
            <w:tcW w:type="dxa" w:w="1337"/>
            <w:shd w:fill="FFFFFF"/>
            <w:tcMar>
              <w:top w:w="80" w:type="dxa"/>
              <w:bottom w:w="80" w:type="dxa"/>
              <w:left w:w="80" w:type="dxa"/>
              <w:right w:w="80" w:type="dxa"/>
            </w:tcMar>
          </w:tcPr>
          <w:p>
            <w:pPr>
              <w:spacing w:after="0"/>
              <w:jc w:val="right"/>
            </w:pPr>
            <w:r>
              <w:rPr>
                <w:sz w:val="17"/>
              </w:rPr>
              <w:t>Rs 118,000</w:t>
            </w:r>
          </w:p>
        </w:tc>
        <w:tc>
          <w:tcPr>
            <w:tcW w:type="dxa" w:w="1337"/>
            <w:shd w:fill="FFFFFF"/>
            <w:tcMar>
              <w:top w:w="80" w:type="dxa"/>
              <w:bottom w:w="80" w:type="dxa"/>
              <w:left w:w="80" w:type="dxa"/>
              <w:right w:w="80" w:type="dxa"/>
            </w:tcMar>
          </w:tcPr>
          <w:p>
            <w:pPr>
              <w:spacing w:after="0"/>
              <w:jc w:val="right"/>
            </w:pPr>
            <w:r>
              <w:rPr>
                <w:color w:val="16A34A"/>
                <w:sz w:val="17"/>
              </w:rPr>
              <w:t>+18.00%</w:t>
            </w:r>
          </w:p>
        </w:tc>
        <w:tc>
          <w:tcPr>
            <w:tcW w:type="dxa" w:w="1337"/>
            <w:shd w:fill="FFFFFF"/>
            <w:tcMar>
              <w:top w:w="80" w:type="dxa"/>
              <w:bottom w:w="80" w:type="dxa"/>
              <w:left w:w="80" w:type="dxa"/>
              <w:right w:w="80" w:type="dxa"/>
            </w:tcMar>
          </w:tcPr>
          <w:p>
            <w:pPr>
              <w:spacing w:after="0"/>
              <w:jc w:val="center"/>
            </w:pPr>
            <w:r>
              <w:rPr>
                <w:sz w:val="17"/>
              </w:rPr>
              <w:t>2.14%</w:t>
            </w:r>
          </w:p>
        </w:tc>
        <w:tc>
          <w:tcPr>
            <w:tcW w:type="dxa" w:w="1337"/>
            <w:shd w:fill="FFFFFF"/>
            <w:tcMar>
              <w:top w:w="80" w:type="dxa"/>
              <w:bottom w:w="80" w:type="dxa"/>
              <w:left w:w="80" w:type="dxa"/>
              <w:right w:w="80" w:type="dxa"/>
            </w:tcMar>
          </w:tcPr>
          <w:p>
            <w:pPr>
              <w:spacing w:after="0"/>
              <w:jc w:val="center"/>
            </w:pPr>
            <w:r>
              <w:rPr>
                <w:sz w:val="17"/>
              </w:rPr>
              <w:t>1.50%</w:t>
            </w:r>
          </w:p>
        </w:tc>
        <w:tc>
          <w:tcPr>
            <w:tcW w:type="dxa" w:w="1337"/>
            <w:shd w:fill="FFFFFF"/>
            <w:tcMar>
              <w:top w:w="80" w:type="dxa"/>
              <w:bottom w:w="80" w:type="dxa"/>
              <w:left w:w="80" w:type="dxa"/>
              <w:right w:w="80" w:type="dxa"/>
            </w:tcMar>
          </w:tcPr>
          <w:p>
            <w:pPr>
              <w:spacing w:after="0"/>
              <w:jc w:val="center"/>
            </w:pPr>
            <w:r>
              <w:rPr>
                <w:sz w:val="17"/>
              </w:rPr>
              <w:t>9.944</w:t>
            </w:r>
          </w:p>
        </w:tc>
        <w:tc>
          <w:tcPr>
            <w:tcW w:type="dxa" w:w="1337"/>
            <w:shd w:fill="FFFFFF"/>
            <w:tcMar>
              <w:top w:w="80" w:type="dxa"/>
              <w:bottom w:w="80" w:type="dxa"/>
              <w:left w:w="80" w:type="dxa"/>
              <w:right w:w="80" w:type="dxa"/>
            </w:tcMar>
          </w:tcPr>
          <w:p>
            <w:pPr>
              <w:spacing w:after="0"/>
              <w:jc w:val="center"/>
            </w:pPr>
            <w:r>
              <w:rPr>
                <w:b/>
                <w:color w:val="D97706"/>
                <w:sz w:val="17"/>
              </w:rPr>
              <w:t>🥇 Rank #1</w:t>
            </w:r>
          </w:p>
        </w:tc>
      </w:tr>
      <w:tr>
        <w:tc>
          <w:tcPr>
            <w:tcW w:type="dxa" w:w="1337"/>
            <w:shd w:fill="F8FAFC"/>
            <w:tcMar>
              <w:top w:w="80" w:type="dxa"/>
              <w:bottom w:w="80" w:type="dxa"/>
              <w:left w:w="80" w:type="dxa"/>
              <w:right w:w="80" w:type="dxa"/>
            </w:tcMar>
          </w:tcPr>
          <w:p>
            <w:pPr>
              <w:spacing w:after="0"/>
              <w:jc w:val="left"/>
            </w:pPr>
            <w:r>
              <w:rPr>
                <w:sz w:val="17"/>
              </w:rPr>
              <w:t>Bob (Wild Gambler)</w:t>
            </w:r>
          </w:p>
        </w:tc>
        <w:tc>
          <w:tcPr>
            <w:tcW w:type="dxa" w:w="1337"/>
            <w:shd w:fill="F8FAFC"/>
            <w:tcMar>
              <w:top w:w="80" w:type="dxa"/>
              <w:bottom w:w="80" w:type="dxa"/>
              <w:left w:w="80" w:type="dxa"/>
              <w:right w:w="80" w:type="dxa"/>
            </w:tcMar>
          </w:tcPr>
          <w:p>
            <w:pPr>
              <w:spacing w:after="0"/>
              <w:jc w:val="right"/>
            </w:pPr>
            <w:r>
              <w:rPr>
                <w:sz w:val="17"/>
              </w:rPr>
              <w:t>Rs 118,000</w:t>
            </w:r>
          </w:p>
        </w:tc>
        <w:tc>
          <w:tcPr>
            <w:tcW w:type="dxa" w:w="1337"/>
            <w:shd w:fill="F8FAFC"/>
            <w:tcMar>
              <w:top w:w="80" w:type="dxa"/>
              <w:bottom w:w="80" w:type="dxa"/>
              <w:left w:w="80" w:type="dxa"/>
              <w:right w:w="80" w:type="dxa"/>
            </w:tcMar>
          </w:tcPr>
          <w:p>
            <w:pPr>
              <w:spacing w:after="0"/>
              <w:jc w:val="right"/>
            </w:pPr>
            <w:r>
              <w:rPr>
                <w:color w:val="16A34A"/>
                <w:sz w:val="17"/>
              </w:rPr>
              <w:t>+18.00%</w:t>
            </w:r>
          </w:p>
        </w:tc>
        <w:tc>
          <w:tcPr>
            <w:tcW w:type="dxa" w:w="1337"/>
            <w:shd w:fill="F8FAFC"/>
            <w:tcMar>
              <w:top w:w="80" w:type="dxa"/>
              <w:bottom w:w="80" w:type="dxa"/>
              <w:left w:w="80" w:type="dxa"/>
              <w:right w:w="80" w:type="dxa"/>
            </w:tcMar>
          </w:tcPr>
          <w:p>
            <w:pPr>
              <w:spacing w:after="0"/>
              <w:jc w:val="center"/>
            </w:pPr>
            <w:r>
              <w:rPr>
                <w:sz w:val="17"/>
              </w:rPr>
              <w:t>14.85%</w:t>
            </w:r>
          </w:p>
        </w:tc>
        <w:tc>
          <w:tcPr>
            <w:tcW w:type="dxa" w:w="1337"/>
            <w:shd w:fill="F8FAFC"/>
            <w:tcMar>
              <w:top w:w="80" w:type="dxa"/>
              <w:bottom w:w="80" w:type="dxa"/>
              <w:left w:w="80" w:type="dxa"/>
              <w:right w:w="80" w:type="dxa"/>
            </w:tcMar>
          </w:tcPr>
          <w:p>
            <w:pPr>
              <w:spacing w:after="0"/>
              <w:jc w:val="center"/>
            </w:pPr>
            <w:r>
              <w:rPr>
                <w:sz w:val="17"/>
              </w:rPr>
              <w:t>12.30%</w:t>
            </w:r>
          </w:p>
        </w:tc>
        <w:tc>
          <w:tcPr>
            <w:tcW w:type="dxa" w:w="1337"/>
            <w:shd w:fill="F8FAFC"/>
            <w:tcMar>
              <w:top w:w="80" w:type="dxa"/>
              <w:bottom w:w="80" w:type="dxa"/>
              <w:left w:w="80" w:type="dxa"/>
              <w:right w:w="80" w:type="dxa"/>
            </w:tcMar>
          </w:tcPr>
          <w:p>
            <w:pPr>
              <w:spacing w:after="0"/>
              <w:jc w:val="center"/>
            </w:pPr>
            <w:r>
              <w:rPr>
                <w:sz w:val="17"/>
              </w:rPr>
              <w:t>4.860</w:t>
            </w:r>
          </w:p>
        </w:tc>
        <w:tc>
          <w:tcPr>
            <w:tcW w:type="dxa" w:w="1337"/>
            <w:shd w:fill="F8FAFC"/>
            <w:tcMar>
              <w:top w:w="80" w:type="dxa"/>
              <w:bottom w:w="80" w:type="dxa"/>
              <w:left w:w="80" w:type="dxa"/>
              <w:right w:w="80" w:type="dxa"/>
            </w:tcMar>
          </w:tcPr>
          <w:p>
            <w:pPr>
              <w:spacing w:after="0"/>
              <w:jc w:val="center"/>
            </w:pPr>
            <w:r>
              <w:rPr>
                <w:b/>
                <w:color w:val="64748B"/>
                <w:sz w:val="17"/>
              </w:rPr>
              <w:t>🥈 Rank #2</w:t>
            </w:r>
          </w:p>
        </w:tc>
      </w:tr>
      <w:tr>
        <w:tc>
          <w:tcPr>
            <w:tcW w:type="dxa" w:w="1337"/>
            <w:shd w:fill="FFFFFF"/>
            <w:tcMar>
              <w:top w:w="80" w:type="dxa"/>
              <w:bottom w:w="80" w:type="dxa"/>
              <w:left w:w="80" w:type="dxa"/>
              <w:right w:w="80" w:type="dxa"/>
            </w:tcMar>
          </w:tcPr>
          <w:p>
            <w:pPr>
              <w:spacing w:after="0"/>
              <w:jc w:val="left"/>
            </w:pPr>
            <w:r>
              <w:rPr>
                <w:sz w:val="17"/>
              </w:rPr>
              <w:t>Charlie (Moderate)</w:t>
            </w:r>
          </w:p>
        </w:tc>
        <w:tc>
          <w:tcPr>
            <w:tcW w:type="dxa" w:w="1337"/>
            <w:shd w:fill="FFFFFF"/>
            <w:tcMar>
              <w:top w:w="80" w:type="dxa"/>
              <w:bottom w:w="80" w:type="dxa"/>
              <w:left w:w="80" w:type="dxa"/>
              <w:right w:w="80" w:type="dxa"/>
            </w:tcMar>
          </w:tcPr>
          <w:p>
            <w:pPr>
              <w:spacing w:after="0"/>
              <w:jc w:val="right"/>
            </w:pPr>
            <w:r>
              <w:rPr>
                <w:sz w:val="17"/>
              </w:rPr>
              <w:t>Rs 107,500</w:t>
            </w:r>
          </w:p>
        </w:tc>
        <w:tc>
          <w:tcPr>
            <w:tcW w:type="dxa" w:w="1337"/>
            <w:shd w:fill="FFFFFF"/>
            <w:tcMar>
              <w:top w:w="80" w:type="dxa"/>
              <w:bottom w:w="80" w:type="dxa"/>
              <w:left w:w="80" w:type="dxa"/>
              <w:right w:w="80" w:type="dxa"/>
            </w:tcMar>
          </w:tcPr>
          <w:p>
            <w:pPr>
              <w:spacing w:after="0"/>
              <w:jc w:val="right"/>
            </w:pPr>
            <w:r>
              <w:rPr>
                <w:color w:val="16A34A"/>
                <w:sz w:val="17"/>
              </w:rPr>
              <w:t>+7.50%</w:t>
            </w:r>
          </w:p>
        </w:tc>
        <w:tc>
          <w:tcPr>
            <w:tcW w:type="dxa" w:w="1337"/>
            <w:shd w:fill="FFFFFF"/>
            <w:tcMar>
              <w:top w:w="80" w:type="dxa"/>
              <w:bottom w:w="80" w:type="dxa"/>
              <w:left w:w="80" w:type="dxa"/>
              <w:right w:w="80" w:type="dxa"/>
            </w:tcMar>
          </w:tcPr>
          <w:p>
            <w:pPr>
              <w:spacing w:after="0"/>
              <w:jc w:val="center"/>
            </w:pPr>
            <w:r>
              <w:rPr>
                <w:sz w:val="17"/>
              </w:rPr>
              <w:t>3.20%</w:t>
            </w:r>
          </w:p>
        </w:tc>
        <w:tc>
          <w:tcPr>
            <w:tcW w:type="dxa" w:w="1337"/>
            <w:shd w:fill="FFFFFF"/>
            <w:tcMar>
              <w:top w:w="80" w:type="dxa"/>
              <w:bottom w:w="80" w:type="dxa"/>
              <w:left w:w="80" w:type="dxa"/>
              <w:right w:w="80" w:type="dxa"/>
            </w:tcMar>
          </w:tcPr>
          <w:p>
            <w:pPr>
              <w:spacing w:after="0"/>
              <w:jc w:val="center"/>
            </w:pPr>
            <w:r>
              <w:rPr>
                <w:sz w:val="17"/>
              </w:rPr>
              <w:t>2.80%</w:t>
            </w:r>
          </w:p>
        </w:tc>
        <w:tc>
          <w:tcPr>
            <w:tcW w:type="dxa" w:w="1337"/>
            <w:shd w:fill="FFFFFF"/>
            <w:tcMar>
              <w:top w:w="80" w:type="dxa"/>
              <w:bottom w:w="80" w:type="dxa"/>
              <w:left w:w="80" w:type="dxa"/>
              <w:right w:w="80" w:type="dxa"/>
            </w:tcMar>
          </w:tcPr>
          <w:p>
            <w:pPr>
              <w:spacing w:after="0"/>
              <w:jc w:val="center"/>
            </w:pPr>
            <w:r>
              <w:rPr>
                <w:sz w:val="17"/>
              </w:rPr>
              <w:t>3.220</w:t>
            </w:r>
          </w:p>
        </w:tc>
        <w:tc>
          <w:tcPr>
            <w:tcW w:type="dxa" w:w="1337"/>
            <w:shd w:fill="FFFFFF"/>
            <w:tcMar>
              <w:top w:w="80" w:type="dxa"/>
              <w:bottom w:w="80" w:type="dxa"/>
              <w:left w:w="80" w:type="dxa"/>
              <w:right w:w="80" w:type="dxa"/>
            </w:tcMar>
          </w:tcPr>
          <w:p>
            <w:pPr>
              <w:spacing w:after="0"/>
              <w:jc w:val="center"/>
            </w:pPr>
            <w:r>
              <w:rPr>
                <w:b/>
                <w:color w:val="B45309"/>
                <w:sz w:val="17"/>
              </w:rPr>
              <w:t>🥉 Rank #3</w:t>
            </w:r>
          </w:p>
        </w:tc>
      </w:tr>
      <w:tr>
        <w:tc>
          <w:tcPr>
            <w:tcW w:type="dxa" w:w="1337"/>
            <w:shd w:fill="F8FAFC"/>
            <w:tcMar>
              <w:top w:w="80" w:type="dxa"/>
              <w:bottom w:w="80" w:type="dxa"/>
              <w:left w:w="80" w:type="dxa"/>
              <w:right w:w="80" w:type="dxa"/>
            </w:tcMar>
          </w:tcPr>
          <w:p>
            <w:pPr>
              <w:spacing w:after="0"/>
              <w:jc w:val="left"/>
            </w:pPr>
            <w:r>
              <w:rPr>
                <w:sz w:val="17"/>
              </w:rPr>
              <w:t>David (Inactive)</w:t>
            </w:r>
          </w:p>
        </w:tc>
        <w:tc>
          <w:tcPr>
            <w:tcW w:type="dxa" w:w="1337"/>
            <w:shd w:fill="F8FAFC"/>
            <w:tcMar>
              <w:top w:w="80" w:type="dxa"/>
              <w:bottom w:w="80" w:type="dxa"/>
              <w:left w:w="80" w:type="dxa"/>
              <w:right w:w="80" w:type="dxa"/>
            </w:tcMar>
          </w:tcPr>
          <w:p>
            <w:pPr>
              <w:spacing w:after="0"/>
              <w:jc w:val="right"/>
            </w:pPr>
            <w:r>
              <w:rPr>
                <w:sz w:val="17"/>
              </w:rPr>
              <w:t>Rs 100,000</w:t>
            </w:r>
          </w:p>
        </w:tc>
        <w:tc>
          <w:tcPr>
            <w:tcW w:type="dxa" w:w="1337"/>
            <w:shd w:fill="F8FAFC"/>
            <w:tcMar>
              <w:top w:w="80" w:type="dxa"/>
              <w:bottom w:w="80" w:type="dxa"/>
              <w:left w:w="80" w:type="dxa"/>
              <w:right w:w="80" w:type="dxa"/>
            </w:tcMar>
          </w:tcPr>
          <w:p>
            <w:pPr>
              <w:spacing w:after="0"/>
              <w:jc w:val="right"/>
            </w:pPr>
            <w:r>
              <w:rPr>
                <w:sz w:val="17"/>
              </w:rPr>
              <w:t>0.00%</w:t>
            </w:r>
          </w:p>
        </w:tc>
        <w:tc>
          <w:tcPr>
            <w:tcW w:type="dxa" w:w="1337"/>
            <w:shd w:fill="F8FAFC"/>
            <w:tcMar>
              <w:top w:w="80" w:type="dxa"/>
              <w:bottom w:w="80" w:type="dxa"/>
              <w:left w:w="80" w:type="dxa"/>
              <w:right w:w="80" w:type="dxa"/>
            </w:tcMar>
          </w:tcPr>
          <w:p>
            <w:pPr>
              <w:spacing w:after="0"/>
              <w:jc w:val="center"/>
            </w:pPr>
            <w:r>
              <w:rPr>
                <w:sz w:val="17"/>
              </w:rPr>
              <w:t>0.00%</w:t>
            </w:r>
          </w:p>
        </w:tc>
        <w:tc>
          <w:tcPr>
            <w:tcW w:type="dxa" w:w="1337"/>
            <w:shd w:fill="F8FAFC"/>
            <w:tcMar>
              <w:top w:w="80" w:type="dxa"/>
              <w:bottom w:w="80" w:type="dxa"/>
              <w:left w:w="80" w:type="dxa"/>
              <w:right w:w="80" w:type="dxa"/>
            </w:tcMar>
          </w:tcPr>
          <w:p>
            <w:pPr>
              <w:spacing w:after="0"/>
              <w:jc w:val="center"/>
            </w:pPr>
            <w:r>
              <w:rPr>
                <w:sz w:val="17"/>
              </w:rPr>
              <w:t>0.00%</w:t>
            </w:r>
          </w:p>
        </w:tc>
        <w:tc>
          <w:tcPr>
            <w:tcW w:type="dxa" w:w="1337"/>
            <w:shd w:fill="F8FAFC"/>
            <w:tcMar>
              <w:top w:w="80" w:type="dxa"/>
              <w:bottom w:w="80" w:type="dxa"/>
              <w:left w:w="80" w:type="dxa"/>
              <w:right w:w="80" w:type="dxa"/>
            </w:tcMar>
          </w:tcPr>
          <w:p>
            <w:pPr>
              <w:spacing w:after="0"/>
              <w:jc w:val="center"/>
            </w:pPr>
            <w:r>
              <w:rPr>
                <w:sz w:val="17"/>
              </w:rPr>
              <w:t>0.000</w:t>
            </w:r>
          </w:p>
        </w:tc>
        <w:tc>
          <w:tcPr>
            <w:tcW w:type="dxa" w:w="1337"/>
            <w:shd w:fill="F8FAFC"/>
            <w:tcMar>
              <w:top w:w="80" w:type="dxa"/>
              <w:bottom w:w="80" w:type="dxa"/>
              <w:left w:w="80" w:type="dxa"/>
              <w:right w:w="80" w:type="dxa"/>
            </w:tcMar>
          </w:tcPr>
          <w:p>
            <w:pPr>
              <w:spacing w:after="0"/>
              <w:jc w:val="center"/>
            </w:pPr>
            <w:r>
              <w:rPr>
                <w:sz w:val="17"/>
              </w:rPr>
              <w:t>#4</w:t>
            </w:r>
          </w:p>
        </w:tc>
      </w:tr>
    </w:tbl>
    <w:p>
      <w:pPr>
        <w:spacing w:after="240"/>
      </w:pPr>
    </w:p>
    <w:p>
      <w:r>
        <w:rPr>
          <w:b/>
        </w:rPr>
        <w:t>Detailed Walkthrough of Calculations:</w:t>
      </w:r>
    </w:p>
    <w:p>
      <w:pPr>
        <w:spacing w:after="80"/>
        <w:ind w:left="360"/>
      </w:pPr>
      <w:r>
        <w:t>• Alice vs. Bob: Both traders achieved identical final capital (Rs 118,000) and +18.00% Return. However, Alice achieved this steadily with low volatility (2.14%), earning Composite Score = (0.60 * 18.0) - (0.40 * 2.14) = 9.944. Bob traded with excessive leverage, suffering wild swings (14.85% volatility), resulting in Composite Score = (0.60 * 18.0) - (0.40 * 14.85) = 4.860. Alice rightfully takes 1st place.</w:t>
      </w:r>
    </w:p>
    <w:p>
      <w:pPr>
        <w:spacing w:after="80"/>
        <w:ind w:left="360"/>
      </w:pPr>
      <w:r>
        <w:t>• Charlie vs. David: Charlie made +7.50% profit with reasonable volatility (3.20%), yielding Composite Score = 3.220. David took zero trades, remaining at 0.00%. Charlie easily places 3rd, while David places 4th.</w:t>
      </w:r>
    </w:p>
    <w:p>
      <w:pPr>
        <w:pStyle w:val="Heading1"/>
        <w:spacing w:before="320" w:after="120"/>
      </w:pPr>
      <w:r>
        <w:t>4. Complete Code Implementation</w:t>
      </w:r>
    </w:p>
    <w:p>
      <w:pPr>
        <w:pStyle w:val="Heading2"/>
      </w:pPr>
      <w:r>
        <w:t>4.1 backend/src/engine/LeaderboardService.ts</w:t>
      </w:r>
    </w:p>
    <w:p>
      <w:r>
        <w:t>The complete production TypeScript ranking engine implementing live NAV querying, volatility calculation, and composite score sorting: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import { prisma } from "../utils/prisma";</w:t>
              <w:br/>
              <w:t>import { contestPortfolioService } from "./ContestPortfolioService";</w:t>
              <w:br/>
              <w:br/>
              <w:t>export interface LeaderboardRow {</w:t>
              <w:br/>
              <w:t xml:space="preserve">  contestParticipantId: string;</w:t>
              <w:br/>
              <w:t xml:space="preserve">  userId: string;</w:t>
              <w:br/>
              <w:t xml:space="preserve">  name: string;</w:t>
              <w:br/>
              <w:t xml:space="preserve">  nav: number;</w:t>
              <w:br/>
              <w:t xml:space="preserve">  returnPct: number;</w:t>
              <w:br/>
              <w:t xml:space="preserve">  riskScore: number; // volatility of the NAV return series, in %</w:t>
              <w:br/>
              <w:t xml:space="preserve">  maxDrawdownPct: number;</w:t>
              <w:br/>
              <w:t xml:space="preserve">  compositeScore: number;</w:t>
              <w:br/>
              <w:t xml:space="preserve">  rank: number;</w:t>
              <w:br/>
              <w:t>}</w:t>
              <w:br/>
              <w:br/>
              <w:t>/**</w:t>
              <w:br/>
              <w:t xml:space="preserve"> * Leaderboard Ranking Engine:</w:t>
              <w:br/>
              <w:t xml:space="preserve"> * Ranks contest participants on a balanced blend of Return and Risk.</w:t>
              <w:br/>
              <w:t xml:space="preserve"> *</w:t>
              <w:br/>
              <w:t xml:space="preserve"> * Core Mathematical Formulations:</w:t>
              <w:br/>
              <w:t xml:space="preserve"> * 1. Current Net Asset Value (NAV):</w:t>
              <w:br/>
              <w:t xml:space="preserve"> *    NAV = CashBalance + MarginUsed + sum(Unrealised PnL of open positions and holdings)</w:t>
              <w:br/>
              <w:t xml:space="preserve"> *</w:t>
              <w:br/>
              <w:t xml:space="preserve"> * 2. Total Percentage Return (Return %):</w:t>
              <w:br/>
              <w:t xml:space="preserve"> *    Return % = ((Current NAV - StartingVirtualCash) / StartingVirtualCash) * 100</w:t>
              <w:br/>
              <w:t xml:space="preserve"> *</w:t>
              <w:br/>
              <w:t xml:space="preserve"> * 3. Risk (Volatility %):</w:t>
              <w:br/>
              <w:t xml:space="preserve"> *    Sample standard deviation of period-over-period percentage returns across the NAV equity curve:</w:t>
              <w:br/>
              <w:t xml:space="preserve"> *    R_i = ((NAV_i - NAV_{i-1}) / NAV_{i-1}) * 100</w:t>
              <w:br/>
              <w:t xml:space="preserve"> *    Volatility = sqrt( (1 / (K - 1)) * sum((R_i - mean(R))^2) )</w:t>
              <w:br/>
              <w:t xml:space="preserve"> *</w:t>
              <w:br/>
              <w:t xml:space="preserve"> * 4. Maximum Drawdown (MDD %):</w:t>
              <w:br/>
              <w:t xml:space="preserve"> *    MDD % = max_t ( (Peak_t - NAV_t) / Peak_t ) * 100</w:t>
              <w:br/>
              <w:t xml:space="preserve"> *</w:t>
              <w:br/>
              <w:t xml:space="preserve"> * 5. Composite Score (Risk-Adjusted Performance):</w:t>
              <w:br/>
              <w:t xml:space="preserve"> *    Composite Score = (ReturnWeight * Return %) - (RiskWeight * RiskScore)</w:t>
              <w:br/>
              <w:t xml:space="preserve"> *    Default weights: ReturnWeight = 0.60, RiskWeight = 0.40</w:t>
              <w:br/>
              <w:t xml:space="preserve"> *</w:t>
              <w:br/>
              <w:t xml:space="preserve"> * Deterministic Tie-Breaking Hierarchy:</w:t>
              <w:br/>
              <w:t xml:space="preserve"> *   1. Composite Score (descending)</w:t>
              <w:br/>
              <w:t xml:space="preserve"> *   2. Return % (descending)</w:t>
              <w:br/>
              <w:t xml:space="preserve"> *   3. Maximum Drawdown % (ascending, lower is better)</w:t>
              <w:br/>
              <w:t xml:space="preserve"> *   4. Risk / Volatility % (ascending, lower is better)</w:t>
              <w:br/>
              <w:t xml:space="preserve"> *   5. Registration joinedAt (ascending, earlier is better)</w:t>
              <w:br/>
              <w:t xml:space="preserve"> */</w:t>
              <w:br/>
              <w:t>export class LeaderboardService {</w:t>
              <w:br/>
              <w:t xml:space="preserve">  async computeLeaderboard(contestId: string): Promise&lt;LeaderboardRow[]&gt; {</w:t>
              <w:br/>
              <w:t xml:space="preserve">    const contest = await prisma.contest.findUniqueOrThrow({ where: { id: contestId } });</w:t>
              <w:br/>
              <w:t xml:space="preserve">    const participants = await prisma.contestParticipant.findMany({</w:t>
              <w:br/>
              <w:t xml:space="preserve">      where: { contestId },</w:t>
              <w:br/>
              <w:t xml:space="preserve">      include: {</w:t>
              <w:br/>
              <w:t xml:space="preserve">        user: true,</w:t>
              <w:br/>
              <w:t xml:space="preserve">        snapshots: { orderBy: { timestamp: "asc" } },</w:t>
              <w:br/>
              <w:t xml:space="preserve">      },</w:t>
              <w:br/>
              <w:t xml:space="preserve">    });</w:t>
              <w:br/>
              <w:br/>
              <w:t xml:space="preserve">    const startingCash = Number(contest.startingVirtualCash);</w:t>
              <w:br/>
              <w:br/>
              <w:t xml:space="preserve">    const raw = await Promise.all(</w:t>
              <w:br/>
              <w:t xml:space="preserve">      participants.map(async (p) =&gt; {</w:t>
              <w:br/>
              <w:t xml:space="preserve">        // Fetch real-time live NAV for participant</w:t>
              <w:br/>
              <w:t xml:space="preserve">        let currentNav = await contestPortfolioService.computeNav(p.id).catch(() =&gt; null);</w:t>
              <w:br/>
              <w:t xml:space="preserve">        if (currentNav == null || isNaN(currentNav) || currentNav &lt;= 0) {</w:t>
              <w:br/>
              <w:t xml:space="preserve">          currentNav = Number(p.cashBalance) + Number(p.marginUsed);</w:t>
              <w:br/>
              <w:t xml:space="preserve">        }</w:t>
              <w:br/>
              <w:br/>
              <w:t xml:space="preserve">        const snapshotNavs = p.snapshots.map((s) =&gt; Number(s.nav));</w:t>
              <w:br/>
              <w:t xml:space="preserve">        const series: number[] = [startingCash, ...snapshotNavs];</w:t>
              <w:br/>
              <w:t xml:space="preserve">        </w:t>
              <w:br/>
              <w:t xml:space="preserve">        // Append current live NAV if it's new or not yet captured in snapshots</w:t>
              <w:br/>
              <w:t xml:space="preserve">        if (snapshotNavs.length === 0 || Math.abs(snapshotNavs[snapshotNavs.length - 1] - currentNav) &gt; 0.01) {</w:t>
              <w:br/>
              <w:t xml:space="preserve">          series.push(currentNav);</w:t>
              <w:br/>
              <w:t xml:space="preserve">        }</w:t>
              <w:br/>
              <w:br/>
              <w:t xml:space="preserve">        const returnPct = ((currentNav - startingCash) / startingCash) * 100;</w:t>
              <w:br/>
              <w:t xml:space="preserve">        const riskScore = volatilityPct(series);</w:t>
              <w:br/>
              <w:t xml:space="preserve">        const maxDrawdownPct = maxDrawdown(series) * 100;</w:t>
              <w:br/>
              <w:br/>
              <w:t xml:space="preserve">        const returnWeight = Number(contest.returnWeight ?? 0.6);</w:t>
              <w:br/>
              <w:t xml:space="preserve">        const riskWeight = Number(contest.riskWeight ?? 0.4);</w:t>
              <w:br/>
              <w:t xml:space="preserve">        const compositeScore = returnWeight * returnPct - riskWeight * riskScore;</w:t>
              <w:br/>
              <w:br/>
              <w:t xml:space="preserve">        return {</w:t>
              <w:br/>
              <w:t xml:space="preserve">          participant: p,</w:t>
              <w:br/>
              <w:t xml:space="preserve">          nav: currentNav,</w:t>
              <w:br/>
              <w:t xml:space="preserve">          returnPct,</w:t>
              <w:br/>
              <w:t xml:space="preserve">          riskScore,</w:t>
              <w:br/>
              <w:t xml:space="preserve">          maxDrawdownPct,</w:t>
              <w:br/>
              <w:t xml:space="preserve">          compositeScore,</w:t>
              <w:br/>
              <w:t xml:space="preserve">        };</w:t>
              <w:br/>
              <w:t xml:space="preserve">      })</w:t>
              <w:br/>
              <w:t xml:space="preserve">    );</w:t>
              <w:br/>
              <w:br/>
              <w:t xml:space="preserve">    // Multi-tiered ranking sort:</w:t>
              <w:br/>
              <w:t xml:space="preserve">    raw.sort((a, b) =&gt; {</w:t>
              <w:br/>
              <w:t xml:space="preserve">      // 1. Composite Score (descending)</w:t>
              <w:br/>
              <w:t xml:space="preserve">      if (Math.abs(b.compositeScore - a.compositeScore) &gt; 0.0001) {</w:t>
              <w:br/>
              <w:t xml:space="preserve">        return b.compositeScore - a.compositeScore;</w:t>
              <w:br/>
              <w:t xml:space="preserve">      }</w:t>
              <w:br/>
              <w:t xml:space="preserve">      // 2. Return % (descending)</w:t>
              <w:br/>
              <w:t xml:space="preserve">      if (Math.abs(b.returnPct - a.returnPct) &gt; 0.0001) {</w:t>
              <w:br/>
              <w:t xml:space="preserve">        return b.returnPct - a.returnPct;</w:t>
              <w:br/>
              <w:t xml:space="preserve">      }</w:t>
              <w:br/>
              <w:t xml:space="preserve">      // 3. Max Drawdown % (ascending - lower drawdown is better)</w:t>
              <w:br/>
              <w:t xml:space="preserve">      if (Math.abs(a.maxDrawdownPct - b.maxDrawdownPct) &gt; 0.0001) {</w:t>
              <w:br/>
              <w:t xml:space="preserve">        return a.maxDrawdownPct - b.maxDrawdownPct;</w:t>
              <w:br/>
              <w:t xml:space="preserve">      }</w:t>
              <w:br/>
              <w:t xml:space="preserve">      // 4. Risk / Volatility % (ascending - lower volatility is better)</w:t>
              <w:br/>
              <w:t xml:space="preserve">      if (Math.abs(a.riskScore - b.riskScore) &gt; 0.0001) {</w:t>
              <w:br/>
              <w:t xml:space="preserve">        return a.riskScore - b.riskScore;</w:t>
              <w:br/>
              <w:t xml:space="preserve">      }</w:t>
              <w:br/>
              <w:t xml:space="preserve">      // 5. Earlier participant joinedAt breaks tie</w:t>
              <w:br/>
              <w:t xml:space="preserve">      return new Date(a.participant.joinedAt).getTime() - new Date(b.participant.joinedAt).getTime();</w:t>
              <w:br/>
              <w:t xml:space="preserve">    });</w:t>
              <w:br/>
              <w:br/>
              <w:t xml:space="preserve">    const rows: LeaderboardRow[] = raw.map((r, idx) =&gt; ({</w:t>
              <w:br/>
              <w:t xml:space="preserve">      contestParticipantId: r.participant.id,</w:t>
              <w:br/>
              <w:t xml:space="preserve">      userId: r.participant.userId,</w:t>
              <w:br/>
              <w:t xml:space="preserve">      name: r.participant.user.name,</w:t>
              <w:br/>
              <w:t xml:space="preserve">      nav: round2(r.nav),</w:t>
              <w:br/>
              <w:t xml:space="preserve">      returnPct: round2(r.returnPct),</w:t>
              <w:br/>
              <w:t xml:space="preserve">      riskScore: round2(r.riskScore),</w:t>
              <w:br/>
              <w:t xml:space="preserve">      maxDrawdownPct: round2(r.maxDrawdownPct),</w:t>
              <w:br/>
              <w:t xml:space="preserve">      compositeScore: round3(r.compositeScore),</w:t>
              <w:br/>
              <w:t xml:space="preserve">      rank: idx + 1,</w:t>
              <w:br/>
              <w:t xml:space="preserve">    }));</w:t>
              <w:br/>
              <w:br/>
              <w:t xml:space="preserve">    // Persist so the leaderboard endpoint can serve cached results between</w:t>
              <w:br/>
              <w:t xml:space="preserve">    // snapshot cycles without recomputing (see routes/contests.routes.ts).</w:t>
              <w:br/>
              <w:t xml:space="preserve">    if (rows.length &gt; 0) {</w:t>
              <w:br/>
              <w:t xml:space="preserve">      await prisma.$transaction(</w:t>
              <w:br/>
              <w:t xml:space="preserve">        rows.map((row) =&gt;</w:t>
              <w:br/>
              <w:t xml:space="preserve">          prisma.contestParticipant.update({</w:t>
              <w:br/>
              <w:t xml:space="preserve">            where: { id: row.contestParticipantId },</w:t>
              <w:br/>
              <w:t xml:space="preserve">            data: {</w:t>
              <w:br/>
              <w:t xml:space="preserve">              rank: row.rank,</w:t>
              <w:br/>
              <w:t xml:space="preserve">              returnPct: row.returnPct,</w:t>
              <w:br/>
              <w:t xml:space="preserve">              riskScore: row.riskScore,</w:t>
              <w:br/>
              <w:t xml:space="preserve">              maxDrawdownPct: row.maxDrawdownPct,</w:t>
              <w:br/>
              <w:t xml:space="preserve">              compositeScore: row.compositeScore,</w:t>
              <w:br/>
              <w:t xml:space="preserve">              lastScoredAt: new Date(),</w:t>
              <w:br/>
              <w:t xml:space="preserve">            },</w:t>
              <w:br/>
              <w:t xml:space="preserve">          })</w:t>
              <w:br/>
              <w:t xml:space="preserve">        )</w:t>
              <w:br/>
              <w:t xml:space="preserve">      );</w:t>
              <w:br/>
              <w:t xml:space="preserve">    }</w:t>
              <w:br/>
              <w:br/>
              <w:t xml:space="preserve">    return rows;</w:t>
              <w:br/>
              <w:t xml:space="preserve">  }</w:t>
              <w:br/>
              <w:t>}</w:t>
              <w:br/>
              <w:br/>
              <w:t>function mean(values: number[]): number {</w:t>
              <w:br/>
              <w:t xml:space="preserve">  if (values.length === 0) return 0;</w:t>
              <w:br/>
              <w:t xml:space="preserve">  return values.reduce((a, b) =&gt; a + b, 0) / values.length;</w:t>
              <w:br/>
              <w:t>}</w:t>
              <w:br/>
              <w:br/>
              <w:t>function stddev(values: number[]): number {</w:t>
              <w:br/>
              <w:t xml:space="preserve">  if (values.length &lt; 2) return 0;</w:t>
              <w:br/>
              <w:t xml:space="preserve">  const m = mean(values);</w:t>
              <w:br/>
              <w:t xml:space="preserve">  const variance = values.reduce((sum, v) =&gt; sum + (v - m) ** 2, 0) / (values.length - 1);</w:t>
              <w:br/>
              <w:t xml:space="preserve">  return Math.sqrt(variance);</w:t>
              <w:br/>
              <w:t>}</w:t>
              <w:br/>
              <w:br/>
              <w:t>/** Standard deviation of period-over-period % returns across a NAV series. */</w:t>
              <w:br/>
              <w:t>export function volatilityPct(navSeries: number[]): number {</w:t>
              <w:br/>
              <w:t xml:space="preserve">  if (navSeries.length &lt; 2) return 0;</w:t>
              <w:br/>
              <w:t xml:space="preserve">  const returns: number[] = [];</w:t>
              <w:br/>
              <w:t xml:space="preserve">  for (let i = 1; i &lt; navSeries.length; i++) {</w:t>
              <w:br/>
              <w:t xml:space="preserve">    const prev = navSeries[i - 1];</w:t>
              <w:br/>
              <w:t xml:space="preserve">    if (prev &lt;= 0) continue;</w:t>
              <w:br/>
              <w:t xml:space="preserve">    returns.push(((navSeries[i] - prev) / prev) * 100);</w:t>
              <w:br/>
              <w:t xml:space="preserve">  }</w:t>
              <w:br/>
              <w:t xml:space="preserve">  return stddev(returns);</w:t>
              <w:br/>
              <w:t>}</w:t>
              <w:br/>
              <w:br/>
              <w:t>/** Largest peak-to-trough decline as a fraction (0.15 = 15% drawdown). */</w:t>
              <w:br/>
              <w:t>export function maxDrawdown(navSeries: number[]): number {</w:t>
              <w:br/>
              <w:t xml:space="preserve">  if (navSeries.length === 0) return 0;</w:t>
              <w:br/>
              <w:t xml:space="preserve">  let peak = navSeries[0];</w:t>
              <w:br/>
              <w:t xml:space="preserve">  let worst = 0;</w:t>
              <w:br/>
              <w:t xml:space="preserve">  for (const nav of navSeries) {</w:t>
              <w:br/>
              <w:t xml:space="preserve">    if (nav &gt; peak) peak = nav;</w:t>
              <w:br/>
              <w:t xml:space="preserve">    const drawdown = peak &gt; 0 ? (peak - nav) / peak : 0;</w:t>
              <w:br/>
              <w:t xml:space="preserve">    if (drawdown &gt; worst) worst = drawdown;</w:t>
              <w:br/>
              <w:t xml:space="preserve">  }</w:t>
              <w:br/>
              <w:t xml:space="preserve">  return worst;</w:t>
              <w:br/>
              <w:t>}</w:t>
              <w:br/>
              <w:br/>
              <w:t>export function round2(n: number): number {</w:t>
              <w:br/>
              <w:t xml:space="preserve">  return Math.round(n * 100) / 100;</w:t>
              <w:br/>
              <w:t>}</w:t>
              <w:br/>
              <w:br/>
              <w:t>export function round3(n: number): number {</w:t>
              <w:br/>
              <w:t xml:space="preserve">  return Math.round(n * 1000) / 1000;</w:t>
              <w:br/>
              <w:t>}</w:t>
              <w:br/>
              <w:br/>
              <w:t>export const leaderboardService = new LeaderboardService();</w:t>
              <w:br/>
            </w:r>
          </w:p>
        </w:tc>
      </w:tr>
    </w:tbl>
    <w:p>
      <w:pPr>
        <w:spacing w:after="120"/>
      </w:pPr>
    </w:p>
    <w:p>
      <w:pPr>
        <w:pStyle w:val="Heading2"/>
      </w:pPr>
      <w:r>
        <w:t>4.2 backend/src/engine/ContestPortfolioService.ts (computeNav)</w:t>
      </w:r>
    </w:p>
    <w:p>
      <w:r>
        <w:t>The corrected mark-to-market NAV calculation function preventing gross double-counting:</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 xml:space="preserve">  /**</w:t>
              <w:br/>
              <w:t xml:space="preserve">   * Cash + Margin Used + Mark-To-Market Unrealised P&amp;L of open positions/holdings.</w:t>
              <w:br/>
              <w:t xml:space="preserve">   * Net Asset Value (NAV) represents the true equity value of the participant:</w:t>
              <w:br/>
              <w:t xml:space="preserve">   * NAV = CashBalance + MarginUsed + sum(open positions unrealised PnL) + sum(holdings unrealised PnL)</w:t>
              <w:br/>
              <w:t xml:space="preserve">   */</w:t>
              <w:br/>
              <w:t xml:space="preserve">  async computeNav(contestParticipantId: string): Promise&lt;number&gt; {</w:t>
              <w:br/>
              <w:t xml:space="preserve">    const { participant, positions, holdings } = await this.getPortfolioSnapshot(contestParticipantId);</w:t>
              <w:br/>
              <w:t xml:space="preserve">    if (!participant) return 0;</w:t>
              <w:br/>
              <w:br/>
              <w:t xml:space="preserve">    let totalUnrealisedPnL = 0;</w:t>
              <w:br/>
              <w:t xml:space="preserve">    for (const p of positions) {</w:t>
              <w:br/>
              <w:t xml:space="preserve">      if (p.quantity === 0 || p.isClosed) continue;</w:t>
              <w:br/>
              <w:t xml:space="preserve">      const avg = Number(p.avgPrice);</w:t>
              <w:br/>
              <w:t xml:space="preserve">      const ltp = Number(p.instrument?.lastPrice ?? avg);</w:t>
              <w:br/>
              <w:t xml:space="preserve">      totalUnrealisedPnL += p.quantity * (ltp - avg);</w:t>
              <w:br/>
              <w:t xml:space="preserve">    }</w:t>
              <w:br/>
              <w:t xml:space="preserve">    for (const h of holdings) {</w:t>
              <w:br/>
              <w:t xml:space="preserve">      if (h.quantity === 0 || h.isDeleted) continue;</w:t>
              <w:br/>
              <w:t xml:space="preserve">      const avg = Number(h.avgPrice);</w:t>
              <w:br/>
              <w:t xml:space="preserve">      const ltp = Number(h.instrument?.lastPrice ?? avg);</w:t>
              <w:br/>
              <w:t xml:space="preserve">      totalUnrealisedPnL += h.quantity * (ltp - avg);</w:t>
              <w:br/>
              <w:t xml:space="preserve">    }</w:t>
              <w:br/>
              <w:t xml:space="preserve">    return Number(participant.cashBalance) + Number(participant.marginUsed) + totalUnrealisedPnL;</w:t>
              <w:br/>
              <w:t xml:space="preserve">  }</w:t>
            </w:r>
          </w:p>
        </w:tc>
      </w:tr>
    </w:tbl>
    <w:p>
      <w:pPr>
        <w:spacing w:after="120"/>
      </w:pPr>
    </w:p>
    <w:p>
      <w:pPr>
        <w:pStyle w:val="Heading2"/>
      </w:pPr>
      <w:r>
        <w:t>4.3 backend/src/routes/contests.routes.ts (GET /:id/leaderboard)</w:t>
      </w:r>
    </w:p>
    <w:p>
      <w:r>
        <w:t>The Express API route handler serving real-time and cached leaderboard scores with NAV populated: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contestsRouter.get("/:id/leaderboard", async (req, res) =&gt; {</w:t>
              <w:br/>
              <w:t xml:space="preserve">  const contest = await prisma.contest.findUnique({ where: { id: req.params.id } });</w:t>
              <w:br/>
              <w:t xml:space="preserve">  if (!contest) return res.status(404).json({ error: "Contest not found" });</w:t>
              <w:br/>
              <w:br/>
              <w:t xml:space="preserve">  const participants = await prisma.contestParticipant.findMany({</w:t>
              <w:br/>
              <w:t xml:space="preserve">    where: { contestId: contest.id },</w:t>
              <w:br/>
              <w:t xml:space="preserve">    include: { user: true },</w:t>
              <w:br/>
              <w:t xml:space="preserve">    orderBy: [{ rank: "asc" }, { joinedAt: "asc" }],</w:t>
              <w:br/>
              <w:t xml:space="preserve">  });</w:t>
              <w:br/>
              <w:br/>
              <w:t xml:space="preserve">  // Recompute if explicitly requested or if participants are missing ranks/scores</w:t>
              <w:br/>
              <w:t xml:space="preserve">  const needsRecompute =</w:t>
              <w:br/>
              <w:t xml:space="preserve">    req.query.recompute === "true" ||</w:t>
              <w:br/>
              <w:t xml:space="preserve">    participants.some((p) =&gt; p.rank == null || p.lastScoredAt == null);</w:t>
              <w:br/>
              <w:br/>
              <w:t xml:space="preserve">  if (needsRecompute &amp;&amp; participants.length &gt; 0) {</w:t>
              <w:br/>
              <w:t xml:space="preserve">    const rows = await leaderboardService.computeLeaderboard(contest.id);</w:t>
              <w:br/>
              <w:t xml:space="preserve">    return res.json(rows);</w:t>
              <w:br/>
              <w:t xml:space="preserve">  }</w:t>
              <w:br/>
              <w:br/>
              <w:t xml:space="preserve">  const startingCash = Number(contest.startingVirtualCash);</w:t>
              <w:br/>
              <w:br/>
              <w:t xml:space="preserve">  res.json(</w:t>
              <w:br/>
              <w:t xml:space="preserve">    participants.map((p) =&gt; ({</w:t>
              <w:br/>
              <w:t xml:space="preserve">      contestParticipantId: p.id,</w:t>
              <w:br/>
              <w:t xml:space="preserve">      userId: p.userId,</w:t>
              <w:br/>
              <w:t xml:space="preserve">      name: p.user.name,</w:t>
              <w:br/>
              <w:t xml:space="preserve">      nav: Math.round((startingCash * (1 + (p.returnPct ?? 0) / 100)) * 100) / 100,</w:t>
              <w:br/>
              <w:t xml:space="preserve">      returnPct: p.returnPct ?? 0,</w:t>
              <w:br/>
              <w:t xml:space="preserve">      riskScore: p.riskScore ?? 0,</w:t>
              <w:br/>
              <w:t xml:space="preserve">      maxDrawdownPct: p.maxDrawdownPct ?? 0,</w:t>
              <w:br/>
              <w:t xml:space="preserve">      compositeScore: p.compositeScore ?? 0,</w:t>
              <w:br/>
              <w:t xml:space="preserve">      rank: p.rank ?? null,</w:t>
              <w:br/>
              <w:t xml:space="preserve">      lastScoredAt: p.lastScoredAt,</w:t>
              <w:br/>
              <w:t xml:space="preserve">    }))</w:t>
              <w:br/>
              <w:t xml:space="preserve">  );</w:t>
              <w:br/>
              <w:t>});</w:t>
            </w:r>
          </w:p>
        </w:tc>
      </w:tr>
    </w:tbl>
    <w:p>
      <w:pPr>
        <w:spacing w:after="120"/>
      </w:pPr>
    </w:p>
    <w:p>
      <w:pPr>
        <w:pStyle w:val="Heading2"/>
      </w:pPr>
      <w:r>
        <w:t>4.4 frontend/src/pages/Leaderboard.tsx (Presentation &amp; Theme Adaptability)</w:t>
      </w:r>
    </w:p>
    <w:p>
      <w:r>
        <w:t>The full React frontend page rendering the leaderboard, dynamic ranking badges, and formula explanation cards: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single" w:sz="6" w:space="0" w:color="CBD5E1"/>
              <w:bottom w:val="single" w:sz="6" w:space="0" w:color="CBD5E1"/>
              <w:left w:val="single" w:sz="24" w:space="0" w:color="3B82F6"/>
              <w:right w:val="single" w:sz="6" w:space="0" w:color="CBD5E1"/>
            </w:tcBorders>
          </w:tcPr>
          <w:p>
            <w:pPr>
              <w:spacing w:before="40" w:after="40" w:line="276" w:lineRule="auto"/>
            </w:pPr>
            <w:r>
              <w:rPr>
                <w:rFonts w:ascii="Consolas" w:hAnsi="Consolas"/>
                <w:color w:val="1E293B"/>
                <w:sz w:val="18"/>
              </w:rPr>
              <w:t>import { useEffect, useState } from "react";</w:t>
              <w:br/>
              <w:t>import { useParams, Link } from "react-router-dom";</w:t>
              <w:br/>
              <w:t>import { Contest, ContestsAPI, LeaderboardRow } from "../services/api";</w:t>
              <w:br/>
              <w:t>import { useAuth } from "../store/AuthContext";</w:t>
              <w:br/>
              <w:br/>
              <w:t>function getAvatarBg(name: string) {</w:t>
              <w:br/>
              <w:t xml:space="preserve">  const colors = [</w:t>
              <w:br/>
              <w:t xml:space="preserve">    "linear-gradient(135deg, #6366f1, #8b5cf6)",</w:t>
              <w:br/>
              <w:t xml:space="preserve">    "linear-gradient(135deg, #3b82f6, #1d4ed8)",</w:t>
              <w:br/>
              <w:t xml:space="preserve">    "linear-gradient(135deg, #10b981, #047857)",</w:t>
              <w:br/>
              <w:t xml:space="preserve">    "linear-gradient(135deg, #f59e0b, #b45309)",</w:t>
              <w:br/>
              <w:t xml:space="preserve">    "linear-gradient(135deg, #ec4899, #be185d)",</w:t>
              <w:br/>
              <w:t xml:space="preserve">    "linear-gradient(135deg, #8b5cf6, #6d28d9)",</w:t>
              <w:br/>
              <w:t xml:space="preserve">  ];</w:t>
              <w:br/>
              <w:t xml:space="preserve">  let hash = 0;</w:t>
              <w:br/>
              <w:t xml:space="preserve">  for (let i = 0; i &lt; name.length; i++) hash = name.charCodeAt(i) + ((hash &lt;&lt; 5) - hash);</w:t>
              <w:br/>
              <w:t xml:space="preserve">  return colors[Math.abs(hash) % colors.length];</w:t>
              <w:br/>
              <w:t>}</w:t>
              <w:br/>
              <w:br/>
              <w:t>function getInitials(name: string) {</w:t>
              <w:br/>
              <w:t xml:space="preserve">  if (!name) return "U";</w:t>
              <w:br/>
              <w:t xml:space="preserve">  const parts = name.trim().split(" ");</w:t>
              <w:br/>
              <w:t xml:space="preserve">  if (parts.length &gt;= 2) return (parts[0][0] + parts[parts.length - 1][0]).toUpperCase();</w:t>
              <w:br/>
              <w:t xml:space="preserve">  return name.slice(0, 2).toUpperCase();</w:t>
              <w:br/>
              <w:t>}</w:t>
              <w:br/>
              <w:br/>
              <w:t>export default function Leaderboard() {</w:t>
              <w:br/>
              <w:t xml:space="preserve">  const { id } = useParams&lt;{ id: string }&gt;();</w:t>
              <w:br/>
              <w:t xml:space="preserve">  const { user } = useAuth();</w:t>
              <w:br/>
              <w:t xml:space="preserve">  const [contest, setContest] = useState&lt;Contest | null&gt;(null);</w:t>
              <w:br/>
              <w:t xml:space="preserve">  const [rows, setRows] = useState&lt;LeaderboardRow[]&gt;([]);</w:t>
              <w:br/>
              <w:t xml:space="preserve">  const [loading, setLoading] = useState(false);</w:t>
              <w:br/>
              <w:br/>
              <w:t xml:space="preserve">  function load(recompute = false) {</w:t>
              <w:br/>
              <w:t xml:space="preserve">    if (!id) return;</w:t>
              <w:br/>
              <w:t xml:space="preserve">    setLoading(true);</w:t>
              <w:br/>
              <w:t xml:space="preserve">    Promise.all([ContestsAPI.get(id), ContestsAPI.leaderboard(id, recompute)])</w:t>
              <w:br/>
              <w:t xml:space="preserve">      .then(([c, lb]) =&gt; {</w:t>
              <w:br/>
              <w:t xml:space="preserve">        setContest(c.data);</w:t>
              <w:br/>
              <w:t xml:space="preserve">        setRows(lb.data);</w:t>
              <w:br/>
              <w:t xml:space="preserve">      })</w:t>
              <w:br/>
              <w:t xml:space="preserve">      .finally(() =&gt; setLoading(false));</w:t>
              <w:br/>
              <w:t xml:space="preserve">  }</w:t>
              <w:br/>
              <w:br/>
              <w:t xml:space="preserve">  useEffect(() =&gt; load(), [id]);</w:t>
              <w:br/>
              <w:br/>
              <w:t xml:space="preserve">  const returnWeightPct = Math.round((contest?.returnWeight ?? 0.6) * 100);</w:t>
              <w:br/>
              <w:t xml:space="preserve">  const riskWeightPct = Math.round((contest?.riskWeight ?? 0.4) * 100);</w:t>
              <w:br/>
              <w:br/>
              <w:t xml:space="preserve">  return (</w:t>
              <w:br/>
              <w:t xml:space="preserve">    &lt;div style={{ maxWidth: 1100, margin: "0 auto", padding: "24px 20px 48px" }}&gt;</w:t>
              <w:br/>
              <w:t xml:space="preserve">      {/* Top Banner Card */}</w:t>
              <w:br/>
              <w:t xml:space="preserve">      &lt;div</w:t>
              <w:br/>
              <w:t xml:space="preserve">        style={{</w:t>
              <w:br/>
              <w:t xml:space="preserve">          background: "var(--bg-surface)",</w:t>
              <w:br/>
              <w:t xml:space="preserve">          backdropFilter: "blur(16px)",</w:t>
              <w:br/>
              <w:t xml:space="preserve">          border: "1px solid var(--border)",</w:t>
              <w:br/>
              <w:t xml:space="preserve">          borderRadius: 16,</w:t>
              <w:br/>
              <w:t xml:space="preserve">          padding: "24px 28px",</w:t>
              <w:br/>
              <w:t xml:space="preserve">          marginBottom: 24,</w:t>
              <w:br/>
              <w:t xml:space="preserve">          boxShadow: "var(--card-shadow)",</w:t>
              <w:br/>
              <w:t xml:space="preserve">        }}</w:t>
              <w:br/>
              <w:t xml:space="preserve">      &gt;</w:t>
              <w:br/>
              <w:t xml:space="preserve">        &lt;div style={{ marginBottom: 12 }}&gt;</w:t>
              <w:br/>
              <w:t xml:space="preserve">          &lt;Link</w:t>
              <w:br/>
              <w:t xml:space="preserve">            to={id ? `/contests/${id}` : "/contests"}</w:t>
              <w:br/>
              <w:t xml:space="preserve">            style={{</w:t>
              <w:br/>
              <w:t xml:space="preserve">              display: "inline-flex",</w:t>
              <w:br/>
              <w:t xml:space="preserve">              alignItems: "center",</w:t>
              <w:br/>
              <w:t xml:space="preserve">              gap: 6,</w:t>
              <w:br/>
              <w:t xml:space="preserve">              fontSize: 13,</w:t>
              <w:br/>
              <w:t xml:space="preserve">              fontWeight: 600,</w:t>
              <w:br/>
              <w:t xml:space="preserve">              color: "#3b82f6",</w:t>
              <w:br/>
              <w:t xml:space="preserve">              textDecoration: "none",</w:t>
              <w:br/>
              <w:t xml:space="preserve">            }}</w:t>
              <w:br/>
              <w:t xml:space="preserve">          &gt;</w:t>
              <w:br/>
              <w:t xml:space="preserve">            ← Back to Contest</w:t>
              <w:br/>
              <w:t xml:space="preserve">          &lt;/Link&gt;</w:t>
              <w:br/>
              <w:t xml:space="preserve">        &lt;/div&gt;</w:t>
              <w:br/>
              <w:br/>
              <w:t xml:space="preserve">        &lt;div style={{ display: "flex", justifyContent: "space-between", alignItems: "center", flexWrap: "wrap", gap: 16 }}&gt;</w:t>
              <w:br/>
              <w:t xml:space="preserve">          &lt;div&gt;</w:t>
              <w:br/>
              <w:t xml:space="preserve">            &lt;h1 style={{ fontSize: 24, fontWeight: 800, color: "var(--text-primary)", letterSpacing: "-0.5px" }}&gt;</w:t>
              <w:br/>
              <w:t xml:space="preserve">              {contest?.name ?? "Full Leaderboard"}</w:t>
              <w:br/>
              <w:t xml:space="preserve">            &lt;/h1&gt;</w:t>
              <w:br/>
              <w:t xml:space="preserve">            &lt;p style={{ fontSize: 13, color: "var(--text-secondary)", marginTop: 4, maxWidth: 740, lineHeight: 1.5 }}&gt;</w:t>
              <w:br/>
              <w:t xml:space="preserve">              Ranked by &lt;strong&gt;Composite Score&lt;/strong&gt; = ({returnWeightPct}% × Return %) − ({riskWeightPct}% × Risk Volatility %).</w:t>
              <w:br/>
              <w:t xml:space="preserve">              Traders with consistent positive returns and controlled drawdown rank highest.</w:t>
              <w:br/>
              <w:t xml:space="preserve">            &lt;/p&gt;</w:t>
              <w:br/>
              <w:t xml:space="preserve">          &lt;/div&gt;</w:t>
              <w:br/>
              <w:br/>
              <w:t xml:space="preserve">          &lt;button</w:t>
              <w:br/>
              <w:t xml:space="preserve">            onClick={() =&gt; load(true)}</w:t>
              <w:br/>
              <w:t xml:space="preserve">            disabled={loading}</w:t>
              <w:br/>
              <w:t xml:space="preserve">            style={{</w:t>
              <w:br/>
              <w:t xml:space="preserve">              padding: "10px 18px",</w:t>
              <w:br/>
              <w:t xml:space="preserve">              borderRadius: 10,</w:t>
              <w:br/>
              <w:t xml:space="preserve">              border: "1px solid var(--border)",</w:t>
              <w:br/>
              <w:t xml:space="preserve">              background: "var(--bg-elevated)",</w:t>
              <w:br/>
              <w:t xml:space="preserve">              color: "var(--text-primary)",</w:t>
              <w:br/>
              <w:t xml:space="preserve">              fontWeight: 700,</w:t>
              <w:br/>
              <w:t xml:space="preserve">              fontSize: 13,</w:t>
              <w:br/>
              <w:t xml:space="preserve">              cursor: loading ? "not-allowed" : "pointer",</w:t>
              <w:br/>
              <w:t xml:space="preserve">              display: "inline-flex",</w:t>
              <w:br/>
              <w:t xml:space="preserve">              alignItems: "center",</w:t>
              <w:br/>
              <w:t xml:space="preserve">              gap: 8,</w:t>
              <w:br/>
              <w:t xml:space="preserve">              transition: "all 0.15s",</w:t>
              <w:br/>
              <w:t xml:space="preserve">              boxShadow: "0 1px 3px rgba(0,0,0,0.06)",</w:t>
              <w:br/>
              <w:t xml:space="preserve">            }}</w:t>
              <w:br/>
              <w:t xml:space="preserve">          &gt;</w:t>
              <w:br/>
              <w:t xml:space="preserve">            &lt;svg</w:t>
              <w:br/>
              <w:t xml:space="preserve">              width="14"</w:t>
              <w:br/>
              <w:t xml:space="preserve">              height="14"</w:t>
              <w:br/>
              <w:t xml:space="preserve">              viewBox="0 0 24 24"</w:t>
              <w:br/>
              <w:t xml:space="preserve">              fill="none"</w:t>
              <w:br/>
              <w:t xml:space="preserve">              stroke="currentColor"</w:t>
              <w:br/>
              <w:t xml:space="preserve">              strokeWidth="2.5"</w:t>
              <w:br/>
              <w:t xml:space="preserve">              strokeLinecap="round"</w:t>
              <w:br/>
              <w:t xml:space="preserve">              strokeLinejoin="round"</w:t>
              <w:br/>
              <w:t xml:space="preserve">              style={{ animation: loading ? "spin 0.8s linear infinite" : "none" }}</w:t>
              <w:br/>
              <w:t xml:space="preserve">            &gt;</w:t>
              <w:br/>
              <w:t xml:space="preserve">              &lt;polyline points="23 4 23 10 17 10" /&gt;</w:t>
              <w:br/>
              <w:t xml:space="preserve">              &lt;path d="M20.49 15a9 9 0 1 1-2.12-9.36L23 10" /&gt;</w:t>
              <w:br/>
              <w:t xml:space="preserve">            &lt;/svg&gt;</w:t>
              <w:br/>
              <w:t xml:space="preserve">            {loading ? "Recomputing..." : "Recompute Scores"}</w:t>
              <w:br/>
              <w:t xml:space="preserve">          &lt;/button&gt;</w:t>
              <w:br/>
              <w:t xml:space="preserve">        &lt;/div&gt;</w:t>
              <w:br/>
              <w:t xml:space="preserve">      &lt;/div&gt;</w:t>
              <w:br/>
              <w:br/>
              <w:t xml:space="preserve">      {/* Leaderboard Table Card */}</w:t>
              <w:br/>
              <w:t xml:space="preserve">      &lt;div</w:t>
              <w:br/>
              <w:t xml:space="preserve">        style={{</w:t>
              <w:br/>
              <w:t xml:space="preserve">          background: "var(--bg-surface)",</w:t>
              <w:br/>
              <w:t xml:space="preserve">          backdropFilter: "blur(16px)",</w:t>
              <w:br/>
              <w:t xml:space="preserve">          border: "1px solid var(--border)",</w:t>
              <w:br/>
              <w:t xml:space="preserve">          borderRadius: 16,</w:t>
              <w:br/>
              <w:t xml:space="preserve">          padding: 24,</w:t>
              <w:br/>
              <w:t xml:space="preserve">          marginBottom: 24,</w:t>
              <w:br/>
              <w:t xml:space="preserve">          boxShadow: "var(--card-shadow)",</w:t>
              <w:br/>
              <w:t xml:space="preserve">        }}</w:t>
              <w:br/>
              <w:t xml:space="preserve">      &gt;</w:t>
              <w:br/>
              <w:t xml:space="preserve">        &lt;div style={{ overflowX: "auto" }}&gt;</w:t>
              <w:br/>
              <w:t xml:space="preserve">          &lt;table style={{ width: "100%", borderCollapse: "collapse" }}&gt;</w:t>
              <w:br/>
              <w:t xml:space="preserve">            &lt;thead&gt;</w:t>
              <w:br/>
              <w:t xml:space="preserve">              &lt;tr style={{ borderBottom: "1px solid var(--border)" }}&gt;</w:t>
              <w:br/>
              <w:t xml:space="preserve">                &lt;th style={{ padding: "12px 14px", textAlign: "center", fontSize: 11, fontWeight: 700, color: "var(--text-secondary)", textTransform: "uppercase", width: 70 }}&gt;</w:t>
              <w:br/>
              <w:t xml:space="preserve">                  Rank</w:t>
              <w:br/>
              <w:t xml:space="preserve">                &lt;/th&gt;</w:t>
              <w:br/>
              <w:t xml:space="preserve">                &lt;th style={{ padding: "12px 14px", textAlign: "left", fontSize: 11, fontWeight: 700, color: "var(--text-secondary)", textTransform: "uppercase" }}&gt;</w:t>
              <w:br/>
              <w:t xml:space="preserve">                  Trader</w:t>
              <w:br/>
              <w:t xml:space="preserve">                &lt;/th&gt;</w:t>
              <w:br/>
              <w:t xml:space="preserve">                &lt;th style={{ padding: "12px 14px", textAlign: "right", fontSize: 11, fontWeight: 700, color: "var(--text-secondary)", textTransform: "uppercase" }}&gt;</w:t>
              <w:br/>
              <w:t xml:space="preserve">                  NAV</w:t>
              <w:br/>
              <w:t xml:space="preserve">                &lt;/th&gt;</w:t>
              <w:br/>
              <w:t xml:space="preserve">                &lt;th style={{ padding: "12px 14px", textAlign: "right", fontSize: 11, fontWeight: 700, color: "var(--text-secondary)", textTransform: "uppercase" }}&gt;</w:t>
              <w:br/>
              <w:t xml:space="preserve">                  Return %</w:t>
              <w:br/>
              <w:t xml:space="preserve">                &lt;/th&gt;</w:t>
              <w:br/>
              <w:t xml:space="preserve">                &lt;th style={{ padding: "12px 14px", textAlign: "center", fontSize: 11, fontWeight: 700, color: "var(--text-secondary)", textTransform: "uppercase" }}&gt;</w:t>
              <w:br/>
              <w:t xml:space="preserve">                  Risk (Volatility)</w:t>
              <w:br/>
              <w:t xml:space="preserve">                &lt;/th&gt;</w:t>
              <w:br/>
              <w:t xml:space="preserve">                &lt;th style={{ padding: "12px 14px", textAlign: "center", fontSize: 11, fontWeight: 700, color: "var(--text-secondary)", textTransform: "uppercase" }}&gt;</w:t>
              <w:br/>
              <w:t xml:space="preserve">                  Max Drawdown %</w:t>
              <w:br/>
              <w:t xml:space="preserve">                &lt;/th&gt;</w:t>
              <w:br/>
              <w:t xml:space="preserve">                &lt;th style={{ padding: "12px 14px", textAlign: "center", fontSize: 11, fontWeight: 700, color: "var(--text-secondary)", textTransform: "uppercase" }}&gt;</w:t>
              <w:br/>
              <w:t xml:space="preserve">                  Composite Score</w:t>
              <w:br/>
              <w:t xml:space="preserve">                &lt;/th&gt;</w:t>
              <w:br/>
              <w:t xml:space="preserve">              &lt;/tr&gt;</w:t>
              <w:br/>
              <w:t xml:space="preserve">            &lt;/thead&gt;</w:t>
              <w:br/>
              <w:t xml:space="preserve">            &lt;tbody&gt;</w:t>
              <w:br/>
              <w:t xml:space="preserve">              {rows.map((row) =&gt; {</w:t>
              <w:br/>
              <w:t xml:space="preserve">                const isMe = row.userId === user?.id;</w:t>
              <w:br/>
              <w:t xml:space="preserve">                const r = row.rank;</w:t>
              <w:br/>
              <w:br/>
              <w:t xml:space="preserve">                let rankDisplay: React.ReactNode = r ?? "-";</w:t>
              <w:br/>
              <w:t xml:space="preserve">                if (r === 1) {</w:t>
              <w:br/>
              <w:t xml:space="preserve">                  rankDisplay = (</w:t>
              <w:br/>
              <w:t xml:space="preserve">                    &lt;span style={{ background: "linear-gradient(135deg, #f59e0b, #d97706)", color: "#fff", padding: "3px 8px", borderRadius: 6, fontWeight: 800, fontSize: 12 }}&gt;</w:t>
              <w:br/>
              <w:t xml:space="preserve">                      🥇 #1</w:t>
              <w:br/>
              <w:t xml:space="preserve">                    &lt;/span&gt;</w:t>
              <w:br/>
              <w:t xml:space="preserve">                  );</w:t>
              <w:br/>
              <w:t xml:space="preserve">                } else if (r === 2) {</w:t>
              <w:br/>
              <w:t xml:space="preserve">                  rankDisplay = (</w:t>
              <w:br/>
              <w:t xml:space="preserve">                    &lt;span style={{ background: "linear-gradient(135deg, #94a3b8, #64748b)", color: "#fff", padding: "3px 8px", borderRadius: 6, fontWeight: 800, fontSize: 12 }}&gt;</w:t>
              <w:br/>
              <w:t xml:space="preserve">                      🥈 #2</w:t>
              <w:br/>
              <w:t xml:space="preserve">                    &lt;/span&gt;</w:t>
              <w:br/>
              <w:t xml:space="preserve">                  );</w:t>
              <w:br/>
              <w:t xml:space="preserve">                } else if (r === 3) {</w:t>
              <w:br/>
              <w:t xml:space="preserve">                  rankDisplay = (</w:t>
              <w:br/>
              <w:t xml:space="preserve">                    &lt;span style={{ background: "linear-gradient(135deg, #b45309, #78350f)", color: "#fff", padding: "3px 8px", borderRadius: 6, fontWeight: 800, fontSize: 12 }}&gt;</w:t>
              <w:br/>
              <w:t xml:space="preserve">                      🥉 #3</w:t>
              <w:br/>
              <w:t xml:space="preserve">                    &lt;/span&gt;</w:t>
              <w:br/>
              <w:t xml:space="preserve">                  );</w:t>
              <w:br/>
              <w:t xml:space="preserve">                } else if (r) {</w:t>
              <w:br/>
              <w:t xml:space="preserve">                  rankDisplay = &lt;span style={{ fontWeight: 700, color: "var(--text-secondary)" }}&gt;#{r}&lt;/span&gt;;</w:t>
              <w:br/>
              <w:t xml:space="preserve">                }</w:t>
              <w:br/>
              <w:br/>
              <w:t xml:space="preserve">                return (</w:t>
              <w:br/>
              <w:t xml:space="preserve">                  &lt;tr</w:t>
              <w:br/>
              <w:t xml:space="preserve">                    key={row.contestParticipantId}</w:t>
              <w:br/>
              <w:t xml:space="preserve">                    style={{</w:t>
              <w:br/>
              <w:t xml:space="preserve">                      borderBottom: "1px solid var(--border)",</w:t>
              <w:br/>
              <w:t xml:space="preserve">                      background: isMe ? "rgba(59, 130, 246, 0.1)" : "transparent",</w:t>
              <w:br/>
              <w:t xml:space="preserve">                      transition: "background 0.15s",</w:t>
              <w:br/>
              <w:t xml:space="preserve">                    }}</w:t>
              <w:br/>
              <w:t xml:space="preserve">                    onMouseEnter={(e) =&gt; (e.currentTarget.style.background = isMe ? "rgba(59, 130, 246, 0.16)" : "var(--bg-elevated)")}</w:t>
              <w:br/>
              <w:t xml:space="preserve">                    onMouseLeave={(e) =&gt; (e.currentTarget.style.background = isMe ? "rgba(59, 130, 246, 0.1)" : "transparent")}</w:t>
              <w:br/>
              <w:t xml:space="preserve">                  &gt;</w:t>
              <w:br/>
              <w:t xml:space="preserve">                    &lt;td style={{ padding: "14px 14px", textAlign: "center" }}&gt;{rankDisplay}&lt;/td&gt;</w:t>
              <w:br/>
              <w:t xml:space="preserve">                    &lt;td style={{ padding: "14px 14px" }}&gt;</w:t>
              <w:br/>
              <w:t xml:space="preserve">                      &lt;div style={{ display: "flex", alignItems: "center", gap: 10 }}&gt;</w:t>
              <w:br/>
              <w:t xml:space="preserve">                        &lt;div</w:t>
              <w:br/>
              <w:t xml:space="preserve">                          style={{</w:t>
              <w:br/>
              <w:t xml:space="preserve">                            width: 32,</w:t>
              <w:br/>
              <w:t xml:space="preserve">                            height: 32,</w:t>
              <w:br/>
              <w:t xml:space="preserve">                            borderRadius: "50%",</w:t>
              <w:br/>
              <w:t xml:space="preserve">                            background: getAvatarBg(row.name || "T"),</w:t>
              <w:br/>
              <w:t xml:space="preserve">                            color: "#fff",</w:t>
              <w:br/>
              <w:t xml:space="preserve">                            fontWeight: 700,</w:t>
              <w:br/>
              <w:t xml:space="preserve">                            fontSize: 12,</w:t>
              <w:br/>
              <w:t xml:space="preserve">                            display: "flex",</w:t>
              <w:br/>
              <w:t xml:space="preserve">                            alignItems: "center",</w:t>
              <w:br/>
              <w:t xml:space="preserve">                            justifyContent: "center",</w:t>
              <w:br/>
              <w:t xml:space="preserve">                            flexShrink: 0,</w:t>
              <w:br/>
              <w:t xml:space="preserve">                          }}</w:t>
              <w:br/>
              <w:t xml:space="preserve">                        &gt;</w:t>
              <w:br/>
              <w:t xml:space="preserve">                          {getInitials(row.name || "Trader")}</w:t>
              <w:br/>
              <w:t xml:space="preserve">                        &lt;/div&gt;</w:t>
              <w:br/>
              <w:t xml:space="preserve">                        &lt;div&gt;</w:t>
              <w:br/>
              <w:t xml:space="preserve">                          &lt;span style={{ fontSize: 13, fontWeight: 700, color: "var(--text-primary)" }}&gt;</w:t>
              <w:br/>
              <w:t xml:space="preserve">                            {row.name}</w:t>
              <w:br/>
              <w:t xml:space="preserve">                          &lt;/span&gt;</w:t>
              <w:br/>
              <w:t xml:space="preserve">                          {isMe &amp;&amp; (</w:t>
              <w:br/>
              <w:t xml:space="preserve">                            &lt;span style={{ marginLeft: 8, background: "rgba(59, 130, 246, 0.15)", color: "#3b82f6", padding: "2px 6px", borderRadius: 4, fontSize: 11, fontWeight: 700 }}&gt;</w:t>
              <w:br/>
              <w:t xml:space="preserve">                              YOU</w:t>
              <w:br/>
              <w:t xml:space="preserve">                            &lt;/span&gt;</w:t>
              <w:br/>
              <w:t xml:space="preserve">                          )}</w:t>
              <w:br/>
              <w:t xml:space="preserve">                        &lt;/div&gt;</w:t>
              <w:br/>
              <w:t xml:space="preserve">                      &lt;/div&gt;</w:t>
              <w:br/>
              <w:t xml:space="preserve">                    &lt;/td&gt;</w:t>
              <w:br/>
              <w:t xml:space="preserve">                    &lt;td style={{ padding: "14px 14px", textAlign: "right", fontSize: 13, fontWeight: 600, color: "var(--text-primary)" }}&gt;</w:t>
              <w:br/>
              <w:t xml:space="preserve">                      {row.nav != null ? `₹${Number(row.nav).toLocaleString("en-IN", { maximumFractionDigits: 2 })}` : "-"}</w:t>
              <w:br/>
              <w:t xml:space="preserve">                    &lt;/td&gt;</w:t>
              <w:br/>
              <w:t xml:space="preserve">                    &lt;td style={{ padding: "14px 14px", textAlign: "right" }}&gt;</w:t>
              <w:br/>
              <w:t xml:space="preserve">                      &lt;span</w:t>
              <w:br/>
              <w:t xml:space="preserve">                        style={{</w:t>
              <w:br/>
              <w:t xml:space="preserve">                          fontSize: 13,</w:t>
              <w:br/>
              <w:t xml:space="preserve">                          fontWeight: 700,</w:t>
              <w:br/>
              <w:t xml:space="preserve">                          color: row.returnPct &gt;= 0 ? "#16a34a" : "#dc2626",</w:t>
              <w:br/>
              <w:t xml:space="preserve">                          background: row.returnPct &gt;= 0 ? "rgba(22, 163, 74, 0.1)" : "rgba(220, 38, 38, 0.1)",</w:t>
              <w:br/>
              <w:t xml:space="preserve">                          padding: "3px 8px",</w:t>
              <w:br/>
              <w:t xml:space="preserve">                          borderRadius: 6,</w:t>
              <w:br/>
              <w:t xml:space="preserve">                          display: "inline-block",</w:t>
              <w:br/>
              <w:t xml:space="preserve">                        }}</w:t>
              <w:br/>
              <w:t xml:space="preserve">                      &gt;</w:t>
              <w:br/>
              <w:t xml:space="preserve">                        {row.returnPct &gt;= 0 ? "+" : ""}</w:t>
              <w:br/>
              <w:t xml:space="preserve">                        {row.returnPct.toFixed(2)}%</w:t>
              <w:br/>
              <w:t xml:space="preserve">                      &lt;/span&gt;</w:t>
              <w:br/>
              <w:t xml:space="preserve">                    &lt;/td&gt;</w:t>
              <w:br/>
              <w:t xml:space="preserve">                    &lt;td style={{ padding: "14px 14px", textAlign: "center" }}&gt;</w:t>
              <w:br/>
              <w:t xml:space="preserve">                      &lt;span style={{ background: "var(--bg-elevated)", border: "1px solid var(--border)", padding: "2px 8px", borderRadius: 6, fontSize: 12, fontWeight: 600, color: "var(--text-primary)" }}&gt;</w:t>
              <w:br/>
              <w:t xml:space="preserve">                        {row.riskScore.toFixed(2)}%</w:t>
              <w:br/>
              <w:t xml:space="preserve">                      &lt;/span&gt;</w:t>
              <w:br/>
              <w:t xml:space="preserve">                    &lt;/td&gt;</w:t>
              <w:br/>
              <w:t xml:space="preserve">                    &lt;td style={{ padding: "14px 14px", textAlign: "center" }}&gt;</w:t>
              <w:br/>
              <w:t xml:space="preserve">                      &lt;span style={{ background: "rgba(239, 68, 68, 0.08)", color: "#ef4444", padding: "2px 8px", borderRadius: 6, fontSize: 12, fontWeight: 600 }}&gt;</w:t>
              <w:br/>
              <w:t xml:space="preserve">                        {row.maxDrawdownPct.toFixed(2)}%</w:t>
              <w:br/>
              <w:t xml:space="preserve">                      &lt;/span&gt;</w:t>
              <w:br/>
              <w:t xml:space="preserve">                    &lt;/td&gt;</w:t>
              <w:br/>
              <w:t xml:space="preserve">                    &lt;td style={{ padding: "14px 14px", textAlign: "center" }}&gt;</w:t>
              <w:br/>
              <w:t xml:space="preserve">                      &lt;span style={{ background: "rgba(59, 130, 246, 0.12)", border: "1px solid rgba(59, 130, 246, 0.25)", color: "#2563eb", padding: "3px 10px", borderRadius: 6, fontSize: 12, fontWeight: 800 }}&gt;</w:t>
              <w:br/>
              <w:t xml:space="preserve">                        {row.compositeScore.toFixed(3)}</w:t>
              <w:br/>
              <w:t xml:space="preserve">                      &lt;/span&gt;</w:t>
              <w:br/>
              <w:t xml:space="preserve">                    &lt;/td&gt;</w:t>
              <w:br/>
              <w:t xml:space="preserve">                  &lt;/tr&gt;</w:t>
              <w:br/>
              <w:t xml:space="preserve">                );</w:t>
              <w:br/>
              <w:t xml:space="preserve">              })}</w:t>
              <w:br/>
              <w:br/>
              <w:t xml:space="preserve">              {rows.length === 0 &amp;&amp; (</w:t>
              <w:br/>
              <w:t xml:space="preserve">                &lt;tr&gt;</w:t>
              <w:br/>
              <w:t xml:space="preserve">                  &lt;td colSpan={7} style={{ padding: 40, textAlign: "center", color: "var(--text-secondary)", fontSize: 13 }}&gt;</w:t>
              <w:br/>
              <w:t xml:space="preserve">                    No entries ranked yet.</w:t>
              <w:br/>
              <w:t xml:space="preserve">                  &lt;/td&gt;</w:t>
              <w:br/>
              <w:t xml:space="preserve">                &lt;/tr&gt;</w:t>
              <w:br/>
              <w:t xml:space="preserve">              )}</w:t>
              <w:br/>
              <w:t xml:space="preserve">            &lt;/tbody&gt;</w:t>
              <w:br/>
              <w:t xml:space="preserve">          &lt;/table&gt;</w:t>
              <w:br/>
              <w:t xml:space="preserve">        &lt;/div&gt;</w:t>
              <w:br/>
              <w:t xml:space="preserve">      &lt;/div&gt;</w:t>
              <w:br/>
              <w:br/>
              <w:t xml:space="preserve">      {/* Formula Explanatory Cards */}</w:t>
              <w:br/>
              <w:t xml:space="preserve">      &lt;div style={{ display: "grid", gridTemplateColumns: "repeat(auto-fit, minmax(240px, 1fr))", gap: 16 }}&gt;</w:t>
              <w:br/>
              <w:t xml:space="preserve">        &lt;div style={{ background: "var(--bg-surface)", border: "1px solid var(--border)", borderRadius: 12, padding: "16px 18px", boxShadow: "var(--card-shadow)" }}&gt;</w:t>
              <w:br/>
              <w:t xml:space="preserve">          &lt;div style={{ fontSize: 12, fontWeight: 700, color: "#16a34a", textTransform: "uppercase", letterSpacing: "0.05em", marginBottom: 6 }}&gt;</w:t>
              <w:br/>
              <w:t xml:space="preserve">            📈 Return % Formula</w:t>
              <w:br/>
              <w:t xml:space="preserve">          &lt;/div&gt;</w:t>
              <w:br/>
              <w:t xml:space="preserve">          &lt;div style={{ fontSize: 13, fontWeight: 600, color: "var(--text-primary)", marginBottom: 4 }}&gt;</w:t>
              <w:br/>
              <w:t xml:space="preserve">            ((Current NAV − Starting Cash) ÷ Starting Cash) × 100</w:t>
              <w:br/>
              <w:t xml:space="preserve">          &lt;/div&gt;</w:t>
              <w:br/>
              <w:t xml:space="preserve">          &lt;div style={{ fontSize: 12, color: "var(--text-secondary)", lineHeight: 1.4 }}&gt;</w:t>
              <w:br/>
              <w:t xml:space="preserve">            Measures the percentage gain or loss on your total starting virtual capital, including realized trades and live open position mark-to-market.</w:t>
              <w:br/>
              <w:t xml:space="preserve">          &lt;/div&gt;</w:t>
              <w:br/>
              <w:t xml:space="preserve">        &lt;/div&gt;</w:t>
              <w:br/>
              <w:br/>
              <w:t xml:space="preserve">        &lt;div style={{ background: "var(--bg-surface)", border: "1px solid var(--border)", borderRadius: 12, padding: "16px 18px", boxShadow: "var(--card-shadow)" }}&gt;</w:t>
              <w:br/>
              <w:t xml:space="preserve">          &lt;div style={{ fontSize: 12, fontWeight: 700, color: "#f59e0b", textTransform: "uppercase", letterSpacing: "0.05em", marginBottom: 6 }}&gt;</w:t>
              <w:br/>
              <w:t xml:space="preserve">            ⚡ Risk (Volatility) Formula</w:t>
              <w:br/>
              <w:t xml:space="preserve">          &lt;/div&gt;</w:t>
              <w:br/>
              <w:t xml:space="preserve">          &lt;div style={{ fontSize: 13, fontWeight: 600, color: "var(--text-primary)", marginBottom: 4 }}&gt;</w:t>
              <w:br/>
              <w:t xml:space="preserve">            Sample StdDev of Periodic Return Series (σ)</w:t>
              <w:br/>
              <w:t xml:space="preserve">          &lt;/div&gt;</w:t>
              <w:br/>
              <w:t xml:space="preserve">          &lt;div style={{ fontSize: 12, color: "var(--text-secondary)", lineHeight: 1.4 }}&gt;</w:t>
              <w:br/>
              <w:t xml:space="preserve">            Evaluates the volatility of your portfolio equity curve over time. Smooth, consistent portfolio growth yields low risk; erratic swings increase risk.</w:t>
              <w:br/>
              <w:t xml:space="preserve">          &lt;/div&gt;</w:t>
              <w:br/>
              <w:t xml:space="preserve">        &lt;/div&gt;</w:t>
              <w:br/>
              <w:br/>
              <w:t xml:space="preserve">        &lt;div style={{ background: "var(--bg-surface)", border: "1px solid var(--border)", borderRadius: 12, padding: "16px 18px", boxShadow: "var(--card-shadow)" }}&gt;</w:t>
              <w:br/>
              <w:t xml:space="preserve">          &lt;div style={{ fontSize: 12, fontWeight: 700, color: "#2563eb", textTransform: "uppercase", letterSpacing: "0.05em", marginBottom: 6 }}&gt;</w:t>
              <w:br/>
              <w:t xml:space="preserve">            🏆 Composite Score Formula</w:t>
              <w:br/>
              <w:t xml:space="preserve">          &lt;/div&gt;</w:t>
              <w:br/>
              <w:t xml:space="preserve">          &lt;div style={{ fontSize: 13, fontWeight: 600, color: "var(--text-primary)", marginBottom: 4 }}&gt;</w:t>
              <w:br/>
              <w:t xml:space="preserve">            ({returnWeightPct}% × Return %) − ({riskWeightPct}% × Risk %)</w:t>
              <w:br/>
              <w:t xml:space="preserve">          &lt;/div&gt;</w:t>
              <w:br/>
              <w:t xml:space="preserve">          &lt;div style={{ fontSize: 12, color: "var(--text-secondary)", lineHeight: 1.4 }}&gt;</w:t>
              <w:br/>
              <w:t xml:space="preserve">            The primary contest ranking metric. Rewards profitable traders while penalizing reckless, high-volatility gambling to ensure fair, professional competition.</w:t>
              <w:br/>
              <w:t xml:space="preserve">          &lt;/div&gt;</w:t>
              <w:br/>
              <w:t xml:space="preserve">        &lt;/div&gt;</w:t>
              <w:br/>
              <w:t xml:space="preserve">      &lt;/div&gt;</w:t>
              <w:br/>
              <w:t xml:space="preserve">    &lt;/div&gt;</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